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D5DA8" w14:textId="6A8EA981" w:rsidR="00532519" w:rsidRPr="00532519" w:rsidRDefault="00532519" w:rsidP="00532519">
      <w:pPr>
        <w:spacing w:after="400"/>
        <w:jc w:val="center"/>
        <w:rPr>
          <w:b/>
          <w:sz w:val="28"/>
        </w:rPr>
      </w:pPr>
      <w:r>
        <w:rPr>
          <w:b/>
          <w:sz w:val="28"/>
        </w:rPr>
        <w:t>CENTRO UNIVERSITÁRIO DE BRASÍLIA</w:t>
      </w:r>
    </w:p>
    <w:p w14:paraId="4F5835BB" w14:textId="5BA94EB6" w:rsidR="0038139F" w:rsidRDefault="0045374F">
      <w:pPr>
        <w:spacing w:after="800"/>
        <w:jc w:val="center"/>
      </w:pPr>
      <w:proofErr w:type="spellStart"/>
      <w:r>
        <w:rPr>
          <w:sz w:val="24"/>
        </w:rPr>
        <w:t>Ciência</w:t>
      </w:r>
      <w:proofErr w:type="spellEnd"/>
      <w:r>
        <w:rPr>
          <w:sz w:val="24"/>
        </w:rPr>
        <w:t xml:space="preserve"> da </w:t>
      </w:r>
      <w:proofErr w:type="spellStart"/>
      <w:r>
        <w:rPr>
          <w:sz w:val="24"/>
        </w:rPr>
        <w:t>Computação</w:t>
      </w:r>
      <w:proofErr w:type="spellEnd"/>
    </w:p>
    <w:p w14:paraId="6ACCE39E" w14:textId="77777777" w:rsidR="00176593" w:rsidRDefault="00176593" w:rsidP="00176593">
      <w:pPr>
        <w:jc w:val="center"/>
      </w:pPr>
      <w:r>
        <w:t xml:space="preserve">22250399-DAVÍ ALVES CARDOSO, </w:t>
      </w:r>
    </w:p>
    <w:p w14:paraId="5145220D" w14:textId="77777777" w:rsidR="00176593" w:rsidRDefault="00176593" w:rsidP="00176593">
      <w:pPr>
        <w:jc w:val="center"/>
      </w:pPr>
      <w:r>
        <w:t>22309466-JOÃO GABRIEL,</w:t>
      </w:r>
    </w:p>
    <w:p w14:paraId="64383E16" w14:textId="77777777" w:rsidR="00176593" w:rsidRDefault="00176593" w:rsidP="00176593">
      <w:pPr>
        <w:jc w:val="center"/>
      </w:pPr>
      <w:r>
        <w:t xml:space="preserve"> 22250409- HENRIQUE ROCHA,</w:t>
      </w:r>
      <w:r>
        <w:br/>
        <w:t>22252016-THALES MARTINS,</w:t>
      </w:r>
    </w:p>
    <w:p w14:paraId="79523921" w14:textId="77777777" w:rsidR="00176593" w:rsidRDefault="00176593" w:rsidP="00176593">
      <w:pPr>
        <w:jc w:val="center"/>
        <w:rPr>
          <w:b/>
          <w:sz w:val="32"/>
        </w:rPr>
      </w:pPr>
      <w:r>
        <w:t>22407619- GABRIEL JESUS</w:t>
      </w:r>
      <w:r>
        <w:rPr>
          <w:b/>
          <w:sz w:val="32"/>
        </w:rPr>
        <w:t xml:space="preserve"> </w:t>
      </w:r>
    </w:p>
    <w:p w14:paraId="15BEA4D8" w14:textId="77777777" w:rsidR="00176593" w:rsidRDefault="00176593" w:rsidP="00176593">
      <w:pPr>
        <w:jc w:val="center"/>
        <w:rPr>
          <w:b/>
          <w:sz w:val="32"/>
        </w:rPr>
      </w:pPr>
    </w:p>
    <w:p w14:paraId="5CE6B7E6" w14:textId="77777777" w:rsidR="00176593" w:rsidRDefault="00176593" w:rsidP="00176593">
      <w:pPr>
        <w:jc w:val="center"/>
        <w:rPr>
          <w:b/>
          <w:sz w:val="32"/>
        </w:rPr>
      </w:pPr>
    </w:p>
    <w:p w14:paraId="03DE76CF" w14:textId="4DC6C0FE" w:rsidR="0038139F" w:rsidRDefault="00000000" w:rsidP="00176593">
      <w:pPr>
        <w:jc w:val="center"/>
      </w:pPr>
      <w:r>
        <w:rPr>
          <w:b/>
          <w:sz w:val="32"/>
        </w:rPr>
        <w:t>CONDOSYNC</w:t>
      </w:r>
    </w:p>
    <w:p w14:paraId="08808D8A" w14:textId="77777777" w:rsidR="0038139F" w:rsidRDefault="00000000">
      <w:pPr>
        <w:spacing w:after="2400"/>
        <w:jc w:val="center"/>
      </w:pPr>
      <w:r>
        <w:rPr>
          <w:sz w:val="24"/>
        </w:rPr>
        <w:t>Sistema de Gestão de Condomínio</w:t>
      </w:r>
    </w:p>
    <w:p w14:paraId="46C28C4C" w14:textId="77777777" w:rsidR="0038139F" w:rsidRDefault="00000000">
      <w:pPr>
        <w:spacing w:after="2400"/>
        <w:jc w:val="center"/>
      </w:pPr>
      <w:r>
        <w:rPr>
          <w:sz w:val="24"/>
        </w:rPr>
        <w:t>Projeto Integrador</w:t>
      </w:r>
    </w:p>
    <w:p w14:paraId="30A01C3E" w14:textId="77777777" w:rsidR="0038139F" w:rsidRDefault="00000000">
      <w:pPr>
        <w:spacing w:after="0"/>
        <w:jc w:val="center"/>
      </w:pPr>
      <w:r>
        <w:rPr>
          <w:sz w:val="24"/>
        </w:rPr>
        <w:t>2026</w:t>
      </w:r>
    </w:p>
    <w:p w14:paraId="096849EC" w14:textId="77777777" w:rsidR="0038139F" w:rsidRDefault="00000000">
      <w:r>
        <w:br w:type="page"/>
      </w:r>
    </w:p>
    <w:p w14:paraId="00E89C95" w14:textId="77777777" w:rsidR="0038139F" w:rsidRDefault="00000000">
      <w:pPr>
        <w:pStyle w:val="Ttulo"/>
      </w:pPr>
      <w:r>
        <w:lastRenderedPageBreak/>
        <w:t>CondoSync – Sistema de Gestão de Condomínio</w:t>
      </w:r>
    </w:p>
    <w:p w14:paraId="76CBBC4B" w14:textId="77777777" w:rsidR="0038139F" w:rsidRDefault="00000000">
      <w:pPr>
        <w:pStyle w:val="Ttulo1"/>
      </w:pPr>
      <w:r>
        <w:t>1 Introdução</w:t>
      </w:r>
    </w:p>
    <w:p w14:paraId="010383FC" w14:textId="77777777" w:rsidR="0038139F" w:rsidRDefault="00000000">
      <w:r>
        <w:t xml:space="preserve">O CondoSync é um sistema desenvolvido com o objetivo de facilitar a gestão administrativa de condomínios residenciais, centralizando informações e serviços utilizados por moradores, funcionários e administradores. O sistema permite organizar processos como cadastro de moradores, controle de visitantes, reservas de áreas comuns, registro de </w:t>
      </w:r>
      <w:proofErr w:type="spellStart"/>
      <w:r>
        <w:t>avisos</w:t>
      </w:r>
      <w:proofErr w:type="spellEnd"/>
      <w:r>
        <w:t xml:space="preserve">, </w:t>
      </w:r>
      <w:proofErr w:type="spellStart"/>
      <w:r>
        <w:t>reclamações</w:t>
      </w:r>
      <w:proofErr w:type="spellEnd"/>
      <w:r>
        <w:t xml:space="preserve"> e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encomendas</w:t>
      </w:r>
      <w:proofErr w:type="spellEnd"/>
      <w:r>
        <w:t>.</w:t>
      </w:r>
    </w:p>
    <w:p w14:paraId="5F1979E0" w14:textId="21735546" w:rsidR="00917D86" w:rsidRDefault="00000000"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F656F7F">
          <v:rect id="_x0000_i1025" style="width:0;height:1.5pt" o:hralign="center" o:hrstd="t" o:hr="t" fillcolor="#a0a0a0" stroked="f"/>
        </w:pict>
      </w:r>
    </w:p>
    <w:p w14:paraId="7EEB076D" w14:textId="77777777" w:rsidR="0038139F" w:rsidRDefault="00000000">
      <w:pPr>
        <w:pStyle w:val="Ttulo1"/>
      </w:pPr>
      <w:r>
        <w:t>2 Objetivo do Projeto</w:t>
      </w:r>
    </w:p>
    <w:p w14:paraId="1988D93C" w14:textId="77777777" w:rsidR="0038139F" w:rsidRDefault="00000000">
      <w:r>
        <w:t xml:space="preserve">O objetivo do CondoSync é desenvolver uma solução digital que permita centralizar informações administrativas do condomínio, melhorar a comunicação entre moradores e administração, organizar reservas de espaços comuns, controlar o </w:t>
      </w:r>
      <w:proofErr w:type="spellStart"/>
      <w:r>
        <w:t>recebimento</w:t>
      </w:r>
      <w:proofErr w:type="spellEnd"/>
      <w:r>
        <w:t xml:space="preserve"> de </w:t>
      </w:r>
      <w:proofErr w:type="spellStart"/>
      <w:r>
        <w:t>encomendas</w:t>
      </w:r>
      <w:proofErr w:type="spellEnd"/>
      <w:r>
        <w:t xml:space="preserve"> e registrar </w:t>
      </w:r>
      <w:proofErr w:type="spellStart"/>
      <w:r>
        <w:t>reclamações</w:t>
      </w:r>
      <w:proofErr w:type="spellEnd"/>
      <w:r>
        <w:t>.</w:t>
      </w:r>
    </w:p>
    <w:p w14:paraId="07B20425" w14:textId="1947D859" w:rsidR="00917D86" w:rsidRDefault="00000000"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5355AFD8">
          <v:rect id="_x0000_i1026" style="width:0;height:1.5pt" o:hralign="center" o:hrstd="t" o:hr="t" fillcolor="#a0a0a0" stroked="f"/>
        </w:pict>
      </w:r>
    </w:p>
    <w:p w14:paraId="3202A2BF" w14:textId="77777777" w:rsidR="0038139F" w:rsidRDefault="00000000">
      <w:pPr>
        <w:pStyle w:val="Ttulo1"/>
      </w:pPr>
      <w:r>
        <w:t>3 Escopo do Sistema</w:t>
      </w:r>
    </w:p>
    <w:p w14:paraId="2A2A4BF6" w14:textId="77777777" w:rsidR="0038139F" w:rsidRDefault="00000000">
      <w:r>
        <w:t>O sistema contempla os seguintes módulos principais:</w:t>
      </w:r>
    </w:p>
    <w:p w14:paraId="33B0D64A" w14:textId="77777777" w:rsidR="0038139F" w:rsidRDefault="00000000">
      <w:r>
        <w:t>Cadastro de Moradores – registro de dados pessoais, apartamento e bloco.</w:t>
      </w:r>
    </w:p>
    <w:p w14:paraId="22199805" w14:textId="77777777" w:rsidR="0038139F" w:rsidRDefault="00000000">
      <w:r>
        <w:t>Cadastro de Funcionários – registro de colaboradores responsáveis pela operação do condomínio.</w:t>
      </w:r>
    </w:p>
    <w:p w14:paraId="4AE9C810" w14:textId="77777777" w:rsidR="0038139F" w:rsidRDefault="00000000">
      <w:r>
        <w:t>Cadastro de Visitantes – controle de visitantes vinculados aos moradores.</w:t>
      </w:r>
    </w:p>
    <w:p w14:paraId="05ACFC43" w14:textId="77777777" w:rsidR="0038139F" w:rsidRDefault="00000000">
      <w:r>
        <w:t>Gestão de Avisos – publicação de comunicados administrativos.</w:t>
      </w:r>
    </w:p>
    <w:p w14:paraId="58563FC6" w14:textId="77777777" w:rsidR="0038139F" w:rsidRDefault="00000000">
      <w:r>
        <w:t>Registro de Reclamações – registro de ocorrências relatadas pelos moradores.</w:t>
      </w:r>
    </w:p>
    <w:p w14:paraId="7FD979EC" w14:textId="77777777" w:rsidR="0038139F" w:rsidRDefault="00000000">
      <w:r>
        <w:t>Gestão de Reservas – controle de reservas de áreas comuns do condomínio.</w:t>
      </w:r>
    </w:p>
    <w:p w14:paraId="5527619F" w14:textId="77777777" w:rsidR="0038139F" w:rsidRDefault="00000000">
      <w:r>
        <w:t xml:space="preserve">Controle de Encomendas –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encomendas</w:t>
      </w:r>
      <w:proofErr w:type="spellEnd"/>
      <w:r>
        <w:t xml:space="preserve"> </w:t>
      </w:r>
      <w:proofErr w:type="spellStart"/>
      <w:r>
        <w:t>recebidas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portaria</w:t>
      </w:r>
      <w:proofErr w:type="spellEnd"/>
      <w:r>
        <w:t>.</w:t>
      </w:r>
    </w:p>
    <w:p w14:paraId="08F46A78" w14:textId="10DD0DCC" w:rsidR="00917D86" w:rsidRDefault="00000000"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23A52083">
          <v:rect id="_x0000_i1027" style="width:0;height:1.5pt" o:hralign="center" o:hrstd="t" o:hr="t" fillcolor="#a0a0a0" stroked="f"/>
        </w:pict>
      </w:r>
    </w:p>
    <w:p w14:paraId="62D8F996" w14:textId="77777777" w:rsidR="0038139F" w:rsidRDefault="00000000">
      <w:pPr>
        <w:pStyle w:val="Ttulo1"/>
      </w:pPr>
      <w:r>
        <w:lastRenderedPageBreak/>
        <w:t>4 Perfis de Usuário do Sistema</w:t>
      </w:r>
    </w:p>
    <w:p w14:paraId="38EBCDC1" w14:textId="77777777" w:rsidR="0038139F" w:rsidRDefault="00000000">
      <w:r>
        <w:t>Administrador / Síndico</w:t>
      </w:r>
    </w:p>
    <w:p w14:paraId="49412BEC" w14:textId="77777777" w:rsidR="0038139F" w:rsidRDefault="00000000">
      <w:r>
        <w:t>Responsável pela gestão administrativa do condomínio, podendo cadastrar moradores, funcionários, locais de reserva, criar avisos e acompanhar reclamações.</w:t>
      </w:r>
    </w:p>
    <w:p w14:paraId="643EC929" w14:textId="77777777" w:rsidR="0038139F" w:rsidRDefault="00000000">
      <w:r>
        <w:t>Funcionário / Portaria</w:t>
      </w:r>
    </w:p>
    <w:p w14:paraId="57B80E39" w14:textId="77777777" w:rsidR="0038139F" w:rsidRDefault="00000000">
      <w:r>
        <w:t>Responsável pelo controle operacional do condomínio, registrando encomendas, cadastrando visitantes e consultando informações de moradores.</w:t>
      </w:r>
    </w:p>
    <w:p w14:paraId="4B0682DD" w14:textId="77777777" w:rsidR="0038139F" w:rsidRDefault="00000000">
      <w:r>
        <w:t>Morador</w:t>
      </w:r>
    </w:p>
    <w:p w14:paraId="53D7302D" w14:textId="77777777" w:rsidR="0038139F" w:rsidRDefault="00000000">
      <w:r>
        <w:t xml:space="preserve">Usuário residente no condomínio que pode visualizar avisos, registrar reclamações,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reservas</w:t>
      </w:r>
      <w:proofErr w:type="spellEnd"/>
      <w:r>
        <w:t xml:space="preserve"> e </w:t>
      </w:r>
      <w:proofErr w:type="spellStart"/>
      <w:r>
        <w:t>acompanhar</w:t>
      </w:r>
      <w:proofErr w:type="spellEnd"/>
      <w:r>
        <w:t xml:space="preserve">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encomendas</w:t>
      </w:r>
      <w:proofErr w:type="spellEnd"/>
      <w:r>
        <w:t>.</w:t>
      </w:r>
    </w:p>
    <w:p w14:paraId="06B9F7ED" w14:textId="7FD886F3" w:rsidR="00917D86" w:rsidRDefault="00000000"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2768F054">
          <v:rect id="_x0000_i1028" style="width:0;height:1.5pt" o:hralign="center" o:hrstd="t" o:hr="t" fillcolor="#a0a0a0" stroked="f"/>
        </w:pict>
      </w:r>
    </w:p>
    <w:p w14:paraId="01600AAA" w14:textId="77777777" w:rsidR="0038139F" w:rsidRDefault="00000000">
      <w:pPr>
        <w:pStyle w:val="Ttulo1"/>
      </w:pPr>
      <w:r>
        <w:t>5 Tecnologias Utilizadas</w:t>
      </w:r>
    </w:p>
    <w:p w14:paraId="5C85C6D7" w14:textId="77777777" w:rsidR="0038139F" w:rsidRDefault="00000000">
      <w:r>
        <w:t>O sistema foi desenvolvido utilizando as seguintes tecnologias:</w:t>
      </w:r>
    </w:p>
    <w:p w14:paraId="132A10F5" w14:textId="13C47E0F" w:rsidR="0038139F" w:rsidRDefault="00C83FBF">
      <w:r w:rsidRPr="00C83FBF">
        <w:t>React com Vite</w:t>
      </w:r>
      <w:r>
        <w:t xml:space="preserve"> –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funcionalidades</w:t>
      </w:r>
      <w:proofErr w:type="spellEnd"/>
      <w:r>
        <w:t xml:space="preserve"> e integração</w:t>
      </w:r>
    </w:p>
    <w:p w14:paraId="4FD946B1" w14:textId="1B6EDB2A" w:rsidR="0038139F" w:rsidRDefault="00C83FBF">
      <w:proofErr w:type="gramStart"/>
      <w:r w:rsidRPr="00C83FBF">
        <w:t>.NET(</w:t>
      </w:r>
      <w:proofErr w:type="gramEnd"/>
      <w:r w:rsidRPr="00C83FBF">
        <w:t>C#)</w:t>
      </w:r>
      <w:r>
        <w:t xml:space="preserve"> – </w:t>
      </w:r>
      <w:proofErr w:type="spellStart"/>
      <w:r>
        <w:t>implementação</w:t>
      </w:r>
      <w:proofErr w:type="spellEnd"/>
      <w:r>
        <w:t xml:space="preserve"> da </w:t>
      </w:r>
      <w:proofErr w:type="spellStart"/>
      <w:r>
        <w:t>lógica</w:t>
      </w:r>
      <w:proofErr w:type="spellEnd"/>
      <w:r>
        <w:t xml:space="preserve"> de backend</w:t>
      </w:r>
    </w:p>
    <w:p w14:paraId="5D79DD46" w14:textId="50F1D836" w:rsidR="0038139F" w:rsidRDefault="00C83FBF">
      <w:r w:rsidRPr="00C83FBF">
        <w:t xml:space="preserve">Banco de dados </w:t>
      </w:r>
      <w:proofErr w:type="gramStart"/>
      <w:r w:rsidRPr="00C83FBF">
        <w:t>PostgreSQL(</w:t>
      </w:r>
      <w:proofErr w:type="spellStart"/>
      <w:proofErr w:type="gramEnd"/>
      <w:r w:rsidRPr="00C83FBF">
        <w:t>Supabase</w:t>
      </w:r>
      <w:proofErr w:type="spellEnd"/>
      <w:r w:rsidRPr="00C83FBF">
        <w:t>)</w:t>
      </w:r>
      <w:r>
        <w:t xml:space="preserve"> – </w:t>
      </w:r>
      <w:proofErr w:type="spellStart"/>
      <w:r>
        <w:t>manipulação</w:t>
      </w:r>
      <w:proofErr w:type="spellEnd"/>
      <w:r>
        <w:t xml:space="preserve"> e procedimentos no banco de dados</w:t>
      </w:r>
    </w:p>
    <w:p w14:paraId="272AB2A1" w14:textId="400B4B72" w:rsidR="0038139F" w:rsidRDefault="00000000">
      <w:r>
        <w:t xml:space="preserve">C# –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auxiliares</w:t>
      </w:r>
      <w:proofErr w:type="spellEnd"/>
      <w:r>
        <w:t xml:space="preserve"> do </w:t>
      </w:r>
      <w:r w:rsidR="00917D86">
        <w:t>Sistema</w:t>
      </w:r>
    </w:p>
    <w:p w14:paraId="618CAF27" w14:textId="7B653D01" w:rsidR="00917D86" w:rsidRDefault="00000000"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0C5A330D">
          <v:rect id="_x0000_i1029" style="width:0;height:1.5pt" o:hralign="center" o:hrstd="t" o:hr="t" fillcolor="#a0a0a0" stroked="f"/>
        </w:pict>
      </w:r>
    </w:p>
    <w:p w14:paraId="4D2DAC88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 Modelagem do Banco de Dados</w:t>
      </w:r>
    </w:p>
    <w:p w14:paraId="6C40CB06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O banco de dados do sistema CondoSync foi modelado utilizando o paradigma relacional, com o objetivo de garantir integridade, consistência e organização das informações. A modelagem contempla entidades principais, tabelas de apoio (domínio) e tabelas de auditoria para rastreamento de alterações.</w:t>
      </w:r>
    </w:p>
    <w:p w14:paraId="0CB99B6C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6.1 Estrutura Geral</w:t>
      </w:r>
    </w:p>
    <w:p w14:paraId="478C23A0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A base de dados é composta por entidades centrais que representam os principais elementos do sistema:</w:t>
      </w:r>
    </w:p>
    <w:p w14:paraId="663F7D1A" w14:textId="77777777" w:rsidR="00917D86" w:rsidRPr="00917D86" w:rsidRDefault="00917D86" w:rsidP="00917D86">
      <w:pPr>
        <w:pStyle w:val="PargrafodaLista"/>
        <w:numPr>
          <w:ilvl w:val="0"/>
          <w:numId w:val="26"/>
        </w:numPr>
        <w:rPr>
          <w:lang w:val="pt-BR"/>
        </w:rPr>
      </w:pPr>
      <w:r w:rsidRPr="00917D86">
        <w:rPr>
          <w:lang w:val="pt-BR"/>
        </w:rPr>
        <w:t xml:space="preserve">Usuários </w:t>
      </w:r>
    </w:p>
    <w:p w14:paraId="2CAF2F54" w14:textId="77777777" w:rsidR="00917D86" w:rsidRPr="00917D86" w:rsidRDefault="00917D86" w:rsidP="00917D86">
      <w:pPr>
        <w:pStyle w:val="PargrafodaLista"/>
        <w:numPr>
          <w:ilvl w:val="0"/>
          <w:numId w:val="26"/>
        </w:numPr>
        <w:rPr>
          <w:lang w:val="pt-BR"/>
        </w:rPr>
      </w:pPr>
      <w:r w:rsidRPr="00917D86">
        <w:rPr>
          <w:lang w:val="pt-BR"/>
        </w:rPr>
        <w:t xml:space="preserve">Moradores </w:t>
      </w:r>
    </w:p>
    <w:p w14:paraId="57B77E09" w14:textId="77777777" w:rsidR="00917D86" w:rsidRPr="00917D86" w:rsidRDefault="00917D86" w:rsidP="00917D86">
      <w:pPr>
        <w:pStyle w:val="PargrafodaLista"/>
        <w:numPr>
          <w:ilvl w:val="0"/>
          <w:numId w:val="26"/>
        </w:numPr>
        <w:rPr>
          <w:lang w:val="pt-BR"/>
        </w:rPr>
      </w:pPr>
      <w:r w:rsidRPr="00917D86">
        <w:rPr>
          <w:lang w:val="pt-BR"/>
        </w:rPr>
        <w:lastRenderedPageBreak/>
        <w:t xml:space="preserve">Funcionários </w:t>
      </w:r>
    </w:p>
    <w:p w14:paraId="356AF4EA" w14:textId="77777777" w:rsidR="00917D86" w:rsidRPr="00917D86" w:rsidRDefault="00917D86" w:rsidP="00917D86">
      <w:pPr>
        <w:pStyle w:val="PargrafodaLista"/>
        <w:numPr>
          <w:ilvl w:val="0"/>
          <w:numId w:val="26"/>
        </w:numPr>
        <w:rPr>
          <w:lang w:val="pt-BR"/>
        </w:rPr>
      </w:pPr>
      <w:r w:rsidRPr="00917D86">
        <w:rPr>
          <w:lang w:val="pt-BR"/>
        </w:rPr>
        <w:t xml:space="preserve">Visitantes </w:t>
      </w:r>
    </w:p>
    <w:p w14:paraId="63428016" w14:textId="77777777" w:rsidR="00917D86" w:rsidRPr="00917D86" w:rsidRDefault="00917D86" w:rsidP="00917D86">
      <w:pPr>
        <w:pStyle w:val="PargrafodaLista"/>
        <w:numPr>
          <w:ilvl w:val="0"/>
          <w:numId w:val="26"/>
        </w:numPr>
        <w:rPr>
          <w:lang w:val="pt-BR"/>
        </w:rPr>
      </w:pPr>
      <w:r w:rsidRPr="00917D86">
        <w:rPr>
          <w:lang w:val="pt-BR"/>
        </w:rPr>
        <w:t xml:space="preserve">Encomendas </w:t>
      </w:r>
    </w:p>
    <w:p w14:paraId="0938A5FC" w14:textId="77777777" w:rsidR="00917D86" w:rsidRPr="00917D86" w:rsidRDefault="00917D86" w:rsidP="00917D86">
      <w:pPr>
        <w:pStyle w:val="PargrafodaLista"/>
        <w:numPr>
          <w:ilvl w:val="0"/>
          <w:numId w:val="26"/>
        </w:numPr>
        <w:rPr>
          <w:lang w:val="pt-BR"/>
        </w:rPr>
      </w:pPr>
      <w:r w:rsidRPr="00917D86">
        <w:rPr>
          <w:lang w:val="pt-BR"/>
        </w:rPr>
        <w:t xml:space="preserve">Reclamações </w:t>
      </w:r>
    </w:p>
    <w:p w14:paraId="5D446DCA" w14:textId="77777777" w:rsidR="00917D86" w:rsidRPr="00917D86" w:rsidRDefault="00917D86" w:rsidP="00917D86">
      <w:pPr>
        <w:pStyle w:val="PargrafodaLista"/>
        <w:numPr>
          <w:ilvl w:val="0"/>
          <w:numId w:val="26"/>
        </w:numPr>
        <w:rPr>
          <w:lang w:val="pt-BR"/>
        </w:rPr>
      </w:pPr>
      <w:r w:rsidRPr="00917D86">
        <w:rPr>
          <w:lang w:val="pt-BR"/>
        </w:rPr>
        <w:t xml:space="preserve">Avisos </w:t>
      </w:r>
    </w:p>
    <w:p w14:paraId="2534D5E5" w14:textId="77777777" w:rsidR="00917D86" w:rsidRPr="00917D86" w:rsidRDefault="00917D86" w:rsidP="00917D86">
      <w:pPr>
        <w:pStyle w:val="PargrafodaLista"/>
        <w:numPr>
          <w:ilvl w:val="0"/>
          <w:numId w:val="26"/>
        </w:numPr>
        <w:rPr>
          <w:lang w:val="pt-BR"/>
        </w:rPr>
      </w:pPr>
      <w:r w:rsidRPr="00917D86">
        <w:rPr>
          <w:lang w:val="pt-BR"/>
        </w:rPr>
        <w:t xml:space="preserve">Locais </w:t>
      </w:r>
    </w:p>
    <w:p w14:paraId="76FE812A" w14:textId="77777777" w:rsidR="00917D86" w:rsidRPr="00917D86" w:rsidRDefault="00917D86" w:rsidP="00917D86">
      <w:pPr>
        <w:pStyle w:val="PargrafodaLista"/>
        <w:numPr>
          <w:ilvl w:val="0"/>
          <w:numId w:val="26"/>
        </w:numPr>
        <w:rPr>
          <w:lang w:val="pt-BR"/>
        </w:rPr>
      </w:pPr>
      <w:r w:rsidRPr="00917D86">
        <w:rPr>
          <w:lang w:val="pt-BR"/>
        </w:rPr>
        <w:t xml:space="preserve">Reservas </w:t>
      </w:r>
    </w:p>
    <w:p w14:paraId="1CAE1355" w14:textId="77777777" w:rsidR="00917D86" w:rsidRPr="00917D86" w:rsidRDefault="00917D86" w:rsidP="00917D86">
      <w:pPr>
        <w:pStyle w:val="PargrafodaLista"/>
        <w:numPr>
          <w:ilvl w:val="0"/>
          <w:numId w:val="26"/>
        </w:numPr>
        <w:rPr>
          <w:lang w:val="pt-BR"/>
        </w:rPr>
      </w:pPr>
      <w:r w:rsidRPr="00917D86">
        <w:rPr>
          <w:lang w:val="pt-BR"/>
        </w:rPr>
        <w:t xml:space="preserve">Controle de acesso de visitantes </w:t>
      </w:r>
    </w:p>
    <w:p w14:paraId="5D286D15" w14:textId="46763B0D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Além disso, o sistema utiliza tabelas auxiliares para categorização e tabelas históricas para audioria.</w:t>
      </w:r>
    </w:p>
    <w:p w14:paraId="72EDAA39" w14:textId="77777777" w:rsidR="00917D86" w:rsidRPr="00917D86" w:rsidRDefault="00000000" w:rsidP="00917D86">
      <w:pPr>
        <w:pStyle w:val="Ttulo1"/>
        <w:rPr>
          <w:lang w:val="pt-BR"/>
        </w:rPr>
      </w:pPr>
      <w:r>
        <w:rPr>
          <w:lang w:val="pt-BR"/>
        </w:rPr>
        <w:pict w14:anchorId="0B69C49C">
          <v:rect id="_x0000_i1030" style="width:0;height:1.5pt" o:hralign="center" o:hrstd="t" o:hr="t" fillcolor="#a0a0a0" stroked="f"/>
        </w:pict>
      </w:r>
    </w:p>
    <w:p w14:paraId="22A8469E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6.2 Entidade Usuário</w:t>
      </w:r>
    </w:p>
    <w:p w14:paraId="2CA9E342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A entidade Usuário é a base do sistema, responsável por armazenar informações de autenticação e identificação.</w:t>
      </w:r>
    </w:p>
    <w:p w14:paraId="0C8015E0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Principais atributos:</w:t>
      </w:r>
    </w:p>
    <w:p w14:paraId="28D3DD03" w14:textId="77777777" w:rsidR="00917D86" w:rsidRPr="00917D86" w:rsidRDefault="00917D86" w:rsidP="00917D86">
      <w:pPr>
        <w:pStyle w:val="PargrafodaLista"/>
        <w:numPr>
          <w:ilvl w:val="0"/>
          <w:numId w:val="27"/>
        </w:numPr>
        <w:rPr>
          <w:lang w:val="pt-BR"/>
        </w:rPr>
      </w:pPr>
      <w:r w:rsidRPr="00917D86">
        <w:rPr>
          <w:lang w:val="pt-BR"/>
        </w:rPr>
        <w:t xml:space="preserve">Identificador único (ID_USER) </w:t>
      </w:r>
    </w:p>
    <w:p w14:paraId="62D27D20" w14:textId="77777777" w:rsidR="00917D86" w:rsidRPr="00917D86" w:rsidRDefault="00917D86" w:rsidP="00917D86">
      <w:pPr>
        <w:pStyle w:val="PargrafodaLista"/>
        <w:numPr>
          <w:ilvl w:val="0"/>
          <w:numId w:val="27"/>
        </w:numPr>
        <w:rPr>
          <w:lang w:val="pt-BR"/>
        </w:rPr>
      </w:pPr>
      <w:r w:rsidRPr="00917D86">
        <w:rPr>
          <w:lang w:val="pt-BR"/>
        </w:rPr>
        <w:t xml:space="preserve">CPF (único e com validação de 11 caracteres) </w:t>
      </w:r>
    </w:p>
    <w:p w14:paraId="401727F1" w14:textId="77777777" w:rsidR="00917D86" w:rsidRPr="00917D86" w:rsidRDefault="00917D86" w:rsidP="00917D86">
      <w:pPr>
        <w:pStyle w:val="PargrafodaLista"/>
        <w:numPr>
          <w:ilvl w:val="0"/>
          <w:numId w:val="27"/>
        </w:numPr>
        <w:rPr>
          <w:lang w:val="pt-BR"/>
        </w:rPr>
      </w:pPr>
      <w:r w:rsidRPr="00917D86">
        <w:rPr>
          <w:lang w:val="pt-BR"/>
        </w:rPr>
        <w:t xml:space="preserve">Nome completo </w:t>
      </w:r>
    </w:p>
    <w:p w14:paraId="536410EE" w14:textId="77777777" w:rsidR="00917D86" w:rsidRPr="00917D86" w:rsidRDefault="00917D86" w:rsidP="00917D86">
      <w:pPr>
        <w:pStyle w:val="PargrafodaLista"/>
        <w:numPr>
          <w:ilvl w:val="0"/>
          <w:numId w:val="27"/>
        </w:numPr>
        <w:rPr>
          <w:lang w:val="pt-BR"/>
        </w:rPr>
      </w:pPr>
      <w:r w:rsidRPr="00917D86">
        <w:rPr>
          <w:lang w:val="pt-BR"/>
        </w:rPr>
        <w:t xml:space="preserve">Email (único e validado) </w:t>
      </w:r>
    </w:p>
    <w:p w14:paraId="40EA6622" w14:textId="77777777" w:rsidR="00917D86" w:rsidRPr="00917D86" w:rsidRDefault="00917D86" w:rsidP="00917D86">
      <w:pPr>
        <w:pStyle w:val="PargrafodaLista"/>
        <w:numPr>
          <w:ilvl w:val="0"/>
          <w:numId w:val="27"/>
        </w:numPr>
        <w:rPr>
          <w:lang w:val="pt-BR"/>
        </w:rPr>
      </w:pPr>
      <w:r w:rsidRPr="00917D86">
        <w:rPr>
          <w:lang w:val="pt-BR"/>
        </w:rPr>
        <w:t xml:space="preserve">Senha </w:t>
      </w:r>
    </w:p>
    <w:p w14:paraId="7B5D00DD" w14:textId="77777777" w:rsidR="00917D86" w:rsidRPr="00917D86" w:rsidRDefault="00917D86" w:rsidP="00917D86">
      <w:pPr>
        <w:pStyle w:val="PargrafodaLista"/>
        <w:numPr>
          <w:ilvl w:val="0"/>
          <w:numId w:val="27"/>
        </w:numPr>
        <w:rPr>
          <w:lang w:val="pt-BR"/>
        </w:rPr>
      </w:pPr>
      <w:r w:rsidRPr="00917D86">
        <w:rPr>
          <w:lang w:val="pt-BR"/>
        </w:rPr>
        <w:t xml:space="preserve">Categoria de acesso </w:t>
      </w:r>
    </w:p>
    <w:p w14:paraId="39F7084F" w14:textId="77777777" w:rsidR="00917D86" w:rsidRPr="00917D86" w:rsidRDefault="00917D86" w:rsidP="00917D86">
      <w:pPr>
        <w:pStyle w:val="PargrafodaLista"/>
        <w:numPr>
          <w:ilvl w:val="0"/>
          <w:numId w:val="27"/>
        </w:numPr>
        <w:rPr>
          <w:lang w:val="pt-BR"/>
        </w:rPr>
      </w:pPr>
      <w:r w:rsidRPr="00917D86">
        <w:rPr>
          <w:lang w:val="pt-BR"/>
        </w:rPr>
        <w:t xml:space="preserve">Status ativo/inativo </w:t>
      </w:r>
    </w:p>
    <w:p w14:paraId="55069970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Cada usuário está vinculado a uma categoria de acesso, que define seu nível de permissão no sistema.</w:t>
      </w:r>
    </w:p>
    <w:p w14:paraId="79393640" w14:textId="77777777" w:rsidR="00917D86" w:rsidRPr="00917D86" w:rsidRDefault="00000000" w:rsidP="00917D86">
      <w:pPr>
        <w:pStyle w:val="Ttulo1"/>
        <w:rPr>
          <w:lang w:val="pt-BR"/>
        </w:rPr>
      </w:pPr>
      <w:r>
        <w:rPr>
          <w:lang w:val="pt-BR"/>
        </w:rPr>
        <w:pict w14:anchorId="73A85DB9">
          <v:rect id="_x0000_i1031" style="width:0;height:1.5pt" o:hralign="center" o:hrstd="t" o:hr="t" fillcolor="#a0a0a0" stroked="f"/>
        </w:pict>
      </w:r>
    </w:p>
    <w:p w14:paraId="22E329EA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6.3 Entidades Derivadas de Usuário</w:t>
      </w:r>
    </w:p>
    <w:p w14:paraId="7FCBC8CD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O sistema especializa usuários em dois perfis principais:</w:t>
      </w:r>
    </w:p>
    <w:p w14:paraId="47E355A9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Morador</w:t>
      </w:r>
    </w:p>
    <w:p w14:paraId="775A1187" w14:textId="77777777" w:rsidR="00917D86" w:rsidRPr="00917D86" w:rsidRDefault="00917D86" w:rsidP="00917D86">
      <w:pPr>
        <w:pStyle w:val="PargrafodaLista"/>
        <w:numPr>
          <w:ilvl w:val="0"/>
          <w:numId w:val="29"/>
        </w:numPr>
        <w:rPr>
          <w:lang w:val="pt-BR"/>
        </w:rPr>
      </w:pPr>
      <w:r w:rsidRPr="00917D86">
        <w:rPr>
          <w:lang w:val="pt-BR"/>
        </w:rPr>
        <w:t xml:space="preserve">Associado diretamente a um usuário </w:t>
      </w:r>
    </w:p>
    <w:p w14:paraId="555F5FC7" w14:textId="77777777" w:rsidR="00917D86" w:rsidRPr="00917D86" w:rsidRDefault="00917D86" w:rsidP="00917D86">
      <w:pPr>
        <w:pStyle w:val="PargrafodaLista"/>
        <w:numPr>
          <w:ilvl w:val="0"/>
          <w:numId w:val="29"/>
        </w:numPr>
        <w:rPr>
          <w:lang w:val="pt-BR"/>
        </w:rPr>
      </w:pPr>
      <w:r w:rsidRPr="00917D86">
        <w:rPr>
          <w:lang w:val="pt-BR"/>
        </w:rPr>
        <w:t xml:space="preserve">Contém informações de bloco e apartamento </w:t>
      </w:r>
    </w:p>
    <w:p w14:paraId="46EA3952" w14:textId="77777777" w:rsidR="00917D86" w:rsidRPr="00917D86" w:rsidRDefault="00917D86" w:rsidP="00917D86">
      <w:pPr>
        <w:pStyle w:val="PargrafodaLista"/>
        <w:numPr>
          <w:ilvl w:val="0"/>
          <w:numId w:val="29"/>
        </w:numPr>
        <w:rPr>
          <w:lang w:val="pt-BR"/>
        </w:rPr>
      </w:pPr>
      <w:r w:rsidRPr="00917D86">
        <w:rPr>
          <w:lang w:val="pt-BR"/>
        </w:rPr>
        <w:lastRenderedPageBreak/>
        <w:t xml:space="preserve">Representa residentes do condomínio </w:t>
      </w:r>
    </w:p>
    <w:p w14:paraId="22A5EB70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Funcionário</w:t>
      </w:r>
    </w:p>
    <w:p w14:paraId="5245E9B3" w14:textId="77777777" w:rsidR="00917D86" w:rsidRPr="00917D86" w:rsidRDefault="00917D86" w:rsidP="00917D86">
      <w:pPr>
        <w:pStyle w:val="PargrafodaLista"/>
        <w:numPr>
          <w:ilvl w:val="0"/>
          <w:numId w:val="30"/>
        </w:numPr>
        <w:rPr>
          <w:lang w:val="pt-BR"/>
        </w:rPr>
      </w:pPr>
      <w:r w:rsidRPr="00917D86">
        <w:rPr>
          <w:lang w:val="pt-BR"/>
        </w:rPr>
        <w:t xml:space="preserve">Também associado a um usuário </w:t>
      </w:r>
    </w:p>
    <w:p w14:paraId="5F2352D7" w14:textId="77777777" w:rsidR="00917D86" w:rsidRPr="00917D86" w:rsidRDefault="00917D86" w:rsidP="00917D86">
      <w:pPr>
        <w:pStyle w:val="PargrafodaLista"/>
        <w:numPr>
          <w:ilvl w:val="0"/>
          <w:numId w:val="30"/>
        </w:numPr>
        <w:rPr>
          <w:lang w:val="pt-BR"/>
        </w:rPr>
      </w:pPr>
      <w:r w:rsidRPr="00917D86">
        <w:rPr>
          <w:lang w:val="pt-BR"/>
        </w:rPr>
        <w:t xml:space="preserve">Possui uma categoria de cargo </w:t>
      </w:r>
    </w:p>
    <w:p w14:paraId="692DE1A3" w14:textId="77777777" w:rsidR="00917D86" w:rsidRPr="00917D86" w:rsidRDefault="00917D86" w:rsidP="00917D86">
      <w:pPr>
        <w:pStyle w:val="PargrafodaLista"/>
        <w:numPr>
          <w:ilvl w:val="0"/>
          <w:numId w:val="30"/>
        </w:numPr>
        <w:rPr>
          <w:lang w:val="pt-BR"/>
        </w:rPr>
      </w:pPr>
      <w:r w:rsidRPr="00917D86">
        <w:rPr>
          <w:lang w:val="pt-BR"/>
        </w:rPr>
        <w:t xml:space="preserve">Representa colaboradores operacionais ou administrativos </w:t>
      </w:r>
    </w:p>
    <w:p w14:paraId="20361AC2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Essa separação permite maior controle de permissões e responsabilidades.</w:t>
      </w:r>
    </w:p>
    <w:p w14:paraId="56AD5792" w14:textId="77777777" w:rsidR="00917D86" w:rsidRPr="00917D86" w:rsidRDefault="00000000" w:rsidP="00917D86">
      <w:pPr>
        <w:pStyle w:val="Ttulo1"/>
        <w:rPr>
          <w:lang w:val="pt-BR"/>
        </w:rPr>
      </w:pPr>
      <w:r>
        <w:rPr>
          <w:lang w:val="pt-BR"/>
        </w:rPr>
        <w:pict w14:anchorId="1D20863C">
          <v:rect id="_x0000_i1032" style="width:0;height:1.5pt" o:hralign="center" o:hrstd="t" o:hr="t" fillcolor="#a0a0a0" stroked="f"/>
        </w:pict>
      </w:r>
    </w:p>
    <w:p w14:paraId="530566BC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6.4 Entidade Visitante</w:t>
      </w:r>
    </w:p>
    <w:p w14:paraId="11432D51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Responsável pelo cadastro de visitantes do condomínio.</w:t>
      </w:r>
    </w:p>
    <w:p w14:paraId="592E28EF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Principais atributos:</w:t>
      </w:r>
    </w:p>
    <w:p w14:paraId="5AE52E9E" w14:textId="77777777" w:rsidR="00917D86" w:rsidRPr="00917D86" w:rsidRDefault="00917D86" w:rsidP="00917D86">
      <w:pPr>
        <w:pStyle w:val="PargrafodaLista"/>
        <w:numPr>
          <w:ilvl w:val="0"/>
          <w:numId w:val="31"/>
        </w:numPr>
        <w:rPr>
          <w:lang w:val="pt-BR"/>
        </w:rPr>
      </w:pPr>
      <w:r w:rsidRPr="00917D86">
        <w:rPr>
          <w:lang w:val="pt-BR"/>
        </w:rPr>
        <w:t xml:space="preserve">Nome </w:t>
      </w:r>
    </w:p>
    <w:p w14:paraId="253A3C6A" w14:textId="77777777" w:rsidR="00917D86" w:rsidRPr="00917D86" w:rsidRDefault="00917D86" w:rsidP="00917D86">
      <w:pPr>
        <w:pStyle w:val="PargrafodaLista"/>
        <w:numPr>
          <w:ilvl w:val="0"/>
          <w:numId w:val="31"/>
        </w:numPr>
        <w:rPr>
          <w:lang w:val="pt-BR"/>
        </w:rPr>
      </w:pPr>
      <w:r w:rsidRPr="00917D86">
        <w:rPr>
          <w:lang w:val="pt-BR"/>
        </w:rPr>
        <w:t xml:space="preserve">CPF (opcional) </w:t>
      </w:r>
    </w:p>
    <w:p w14:paraId="462C8041" w14:textId="77777777" w:rsidR="00917D86" w:rsidRPr="00917D86" w:rsidRDefault="00917D86" w:rsidP="00917D86">
      <w:pPr>
        <w:pStyle w:val="PargrafodaLista"/>
        <w:numPr>
          <w:ilvl w:val="0"/>
          <w:numId w:val="31"/>
        </w:numPr>
        <w:rPr>
          <w:lang w:val="pt-BR"/>
        </w:rPr>
      </w:pPr>
      <w:r w:rsidRPr="00917D86">
        <w:rPr>
          <w:lang w:val="pt-BR"/>
        </w:rPr>
        <w:t xml:space="preserve">RG (obrigatório e único) </w:t>
      </w:r>
    </w:p>
    <w:p w14:paraId="34411DF9" w14:textId="77777777" w:rsidR="00917D86" w:rsidRPr="00917D86" w:rsidRDefault="00917D86" w:rsidP="00917D86">
      <w:pPr>
        <w:pStyle w:val="PargrafodaLista"/>
        <w:numPr>
          <w:ilvl w:val="0"/>
          <w:numId w:val="31"/>
        </w:numPr>
        <w:rPr>
          <w:lang w:val="pt-BR"/>
        </w:rPr>
      </w:pPr>
      <w:r w:rsidRPr="00917D86">
        <w:rPr>
          <w:lang w:val="pt-BR"/>
        </w:rPr>
        <w:t xml:space="preserve">Telefone </w:t>
      </w:r>
    </w:p>
    <w:p w14:paraId="4127A390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Visitantes são utilizados no controle de acesso e vinculados a moradores e funcionários durante registros de entrada e saída.</w:t>
      </w:r>
    </w:p>
    <w:p w14:paraId="28BA9771" w14:textId="77777777" w:rsidR="00917D86" w:rsidRPr="00917D86" w:rsidRDefault="00000000" w:rsidP="00917D86">
      <w:pPr>
        <w:pStyle w:val="Ttulo1"/>
        <w:rPr>
          <w:lang w:val="pt-BR"/>
        </w:rPr>
      </w:pPr>
      <w:r>
        <w:rPr>
          <w:lang w:val="pt-BR"/>
        </w:rPr>
        <w:pict w14:anchorId="03CA6160">
          <v:rect id="_x0000_i1033" style="width:0;height:1.5pt" o:hralign="center" o:hrstd="t" o:hr="t" fillcolor="#a0a0a0" stroked="f"/>
        </w:pict>
      </w:r>
    </w:p>
    <w:p w14:paraId="19509282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6.5 Entidade Encomenda</w:t>
      </w:r>
    </w:p>
    <w:p w14:paraId="43115181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Gerencia o recebimento e retirada de encomendas.</w:t>
      </w:r>
    </w:p>
    <w:p w14:paraId="0A709842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Principais atributos:</w:t>
      </w:r>
    </w:p>
    <w:p w14:paraId="1C8DE004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 xml:space="preserve">Morador responsável </w:t>
      </w:r>
    </w:p>
    <w:p w14:paraId="09D7AA3C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 xml:space="preserve">Funcionário que registrou </w:t>
      </w:r>
    </w:p>
    <w:p w14:paraId="31AA7CCA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 xml:space="preserve">Nome do remetente </w:t>
      </w:r>
    </w:p>
    <w:p w14:paraId="748225AD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 xml:space="preserve">Categoria da encomenda </w:t>
      </w:r>
    </w:p>
    <w:p w14:paraId="3FEC44F3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 xml:space="preserve">Data de recebimento </w:t>
      </w:r>
    </w:p>
    <w:p w14:paraId="661DF5B7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 xml:space="preserve">Data de retirada </w:t>
      </w:r>
    </w:p>
    <w:p w14:paraId="26686CB6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lastRenderedPageBreak/>
        <w:t>Permite rastrear todo o ciclo da encomenda dentro do condomínio.</w:t>
      </w:r>
    </w:p>
    <w:p w14:paraId="0F1F45EE" w14:textId="3639EC8B" w:rsidR="00917D86" w:rsidRPr="00917D86" w:rsidRDefault="00000000" w:rsidP="00917D86">
      <w:pPr>
        <w:rPr>
          <w:lang w:val="pt-BR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E2C5807">
          <v:rect id="_x0000_i1034" style="width:0;height:1.5pt" o:hralign="center" o:hrstd="t" o:hr="t" fillcolor="#a0a0a0" stroked="f"/>
        </w:pict>
      </w:r>
    </w:p>
    <w:p w14:paraId="3DCA7DB3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6.6 Entidade Reclamação</w:t>
      </w:r>
    </w:p>
    <w:p w14:paraId="1C450562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Permite o registro de ocorrências pelos moradores.</w:t>
      </w:r>
    </w:p>
    <w:p w14:paraId="1EEC53C6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Principais atributos:</w:t>
      </w:r>
    </w:p>
    <w:p w14:paraId="6B569E3B" w14:textId="77777777" w:rsidR="00917D86" w:rsidRPr="00917D86" w:rsidRDefault="00917D86" w:rsidP="00917D86">
      <w:pPr>
        <w:pStyle w:val="PargrafodaLista"/>
        <w:numPr>
          <w:ilvl w:val="0"/>
          <w:numId w:val="32"/>
        </w:numPr>
        <w:rPr>
          <w:lang w:val="pt-BR"/>
        </w:rPr>
      </w:pPr>
      <w:r w:rsidRPr="00917D86">
        <w:rPr>
          <w:lang w:val="pt-BR"/>
        </w:rPr>
        <w:t xml:space="preserve">Morador responsável </w:t>
      </w:r>
    </w:p>
    <w:p w14:paraId="75012C53" w14:textId="77777777" w:rsidR="00917D86" w:rsidRPr="00917D86" w:rsidRDefault="00917D86" w:rsidP="00917D86">
      <w:pPr>
        <w:pStyle w:val="PargrafodaLista"/>
        <w:numPr>
          <w:ilvl w:val="0"/>
          <w:numId w:val="32"/>
        </w:numPr>
        <w:rPr>
          <w:lang w:val="pt-BR"/>
        </w:rPr>
      </w:pPr>
      <w:r w:rsidRPr="00917D86">
        <w:rPr>
          <w:lang w:val="pt-BR"/>
        </w:rPr>
        <w:t xml:space="preserve">Título da reclamação </w:t>
      </w:r>
    </w:p>
    <w:p w14:paraId="490E65C3" w14:textId="77777777" w:rsidR="00917D86" w:rsidRPr="00917D86" w:rsidRDefault="00917D86" w:rsidP="00917D86">
      <w:pPr>
        <w:pStyle w:val="PargrafodaLista"/>
        <w:numPr>
          <w:ilvl w:val="0"/>
          <w:numId w:val="32"/>
        </w:numPr>
        <w:rPr>
          <w:lang w:val="pt-BR"/>
        </w:rPr>
      </w:pPr>
      <w:r w:rsidRPr="00917D86">
        <w:rPr>
          <w:lang w:val="pt-BR"/>
        </w:rPr>
        <w:t xml:space="preserve">Descrição detalhada </w:t>
      </w:r>
    </w:p>
    <w:p w14:paraId="4862BC30" w14:textId="77777777" w:rsidR="00917D86" w:rsidRPr="00917D86" w:rsidRDefault="00917D86" w:rsidP="00917D86">
      <w:pPr>
        <w:pStyle w:val="PargrafodaLista"/>
        <w:numPr>
          <w:ilvl w:val="0"/>
          <w:numId w:val="32"/>
        </w:numPr>
        <w:rPr>
          <w:lang w:val="pt-BR"/>
        </w:rPr>
      </w:pPr>
      <w:r w:rsidRPr="00917D86">
        <w:rPr>
          <w:lang w:val="pt-BR"/>
        </w:rPr>
        <w:t xml:space="preserve">Categoria/status </w:t>
      </w:r>
    </w:p>
    <w:p w14:paraId="0EDA48D2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Possibilita acompanhamento e organização das demandas internas.</w:t>
      </w:r>
    </w:p>
    <w:p w14:paraId="6728496C" w14:textId="77777777" w:rsidR="00917D86" w:rsidRPr="00917D86" w:rsidRDefault="00000000" w:rsidP="00917D86">
      <w:pPr>
        <w:pStyle w:val="Ttulo1"/>
        <w:rPr>
          <w:lang w:val="pt-BR"/>
        </w:rPr>
      </w:pPr>
      <w:r>
        <w:rPr>
          <w:lang w:val="pt-BR"/>
        </w:rPr>
        <w:pict w14:anchorId="3AFD9DC6">
          <v:rect id="_x0000_i1035" style="width:0;height:1.5pt" o:hralign="center" o:hrstd="t" o:hr="t" fillcolor="#a0a0a0" stroked="f"/>
        </w:pict>
      </w:r>
    </w:p>
    <w:p w14:paraId="0F95A9BA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6.7 Entidade Aviso</w:t>
      </w:r>
    </w:p>
    <w:p w14:paraId="7B9CF0DA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Responsável pela comunicação interna do condomínio.</w:t>
      </w:r>
    </w:p>
    <w:p w14:paraId="4ED0C272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Principais atributos:</w:t>
      </w:r>
    </w:p>
    <w:p w14:paraId="39C074F1" w14:textId="77777777" w:rsidR="00917D86" w:rsidRPr="00917D86" w:rsidRDefault="00917D86" w:rsidP="00917D86">
      <w:pPr>
        <w:pStyle w:val="PargrafodaLista"/>
        <w:numPr>
          <w:ilvl w:val="0"/>
          <w:numId w:val="33"/>
        </w:numPr>
        <w:rPr>
          <w:lang w:val="pt-BR"/>
        </w:rPr>
      </w:pPr>
      <w:r w:rsidRPr="00917D86">
        <w:rPr>
          <w:lang w:val="pt-BR"/>
        </w:rPr>
        <w:t xml:space="preserve">Usuário criador </w:t>
      </w:r>
    </w:p>
    <w:p w14:paraId="2753201D" w14:textId="77777777" w:rsidR="00917D86" w:rsidRPr="00917D86" w:rsidRDefault="00917D86" w:rsidP="00917D86">
      <w:pPr>
        <w:pStyle w:val="PargrafodaLista"/>
        <w:numPr>
          <w:ilvl w:val="0"/>
          <w:numId w:val="33"/>
        </w:numPr>
        <w:rPr>
          <w:lang w:val="pt-BR"/>
        </w:rPr>
      </w:pPr>
      <w:r w:rsidRPr="00917D86">
        <w:rPr>
          <w:lang w:val="pt-BR"/>
        </w:rPr>
        <w:t xml:space="preserve">Título </w:t>
      </w:r>
    </w:p>
    <w:p w14:paraId="3B03B4DA" w14:textId="77777777" w:rsidR="00917D86" w:rsidRPr="00917D86" w:rsidRDefault="00917D86" w:rsidP="00917D86">
      <w:pPr>
        <w:pStyle w:val="PargrafodaLista"/>
        <w:numPr>
          <w:ilvl w:val="0"/>
          <w:numId w:val="33"/>
        </w:numPr>
        <w:rPr>
          <w:lang w:val="pt-BR"/>
        </w:rPr>
      </w:pPr>
      <w:r w:rsidRPr="00917D86">
        <w:rPr>
          <w:lang w:val="pt-BR"/>
        </w:rPr>
        <w:t xml:space="preserve">Descrição </w:t>
      </w:r>
    </w:p>
    <w:p w14:paraId="183DF181" w14:textId="77777777" w:rsidR="00917D86" w:rsidRPr="00917D86" w:rsidRDefault="00917D86" w:rsidP="00917D86">
      <w:pPr>
        <w:pStyle w:val="PargrafodaLista"/>
        <w:numPr>
          <w:ilvl w:val="0"/>
          <w:numId w:val="33"/>
        </w:numPr>
        <w:rPr>
          <w:lang w:val="pt-BR"/>
        </w:rPr>
      </w:pPr>
      <w:r w:rsidRPr="00917D86">
        <w:rPr>
          <w:lang w:val="pt-BR"/>
        </w:rPr>
        <w:t xml:space="preserve">Data de expiração </w:t>
      </w:r>
    </w:p>
    <w:p w14:paraId="1B66A155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Utilizada para divulgação de comunicados administrativos.</w:t>
      </w:r>
    </w:p>
    <w:p w14:paraId="4B47E796" w14:textId="77777777" w:rsidR="00917D86" w:rsidRPr="00917D86" w:rsidRDefault="00000000" w:rsidP="00917D86">
      <w:pPr>
        <w:rPr>
          <w:lang w:val="pt-BR"/>
        </w:rPr>
      </w:pPr>
      <w:r>
        <w:rPr>
          <w:lang w:val="pt-BR"/>
        </w:rPr>
        <w:pict w14:anchorId="2E9A8DA5">
          <v:rect id="_x0000_i1036" style="width:0;height:1.5pt" o:hralign="center" o:hrstd="t" o:hr="t" fillcolor="#a0a0a0" stroked="f"/>
        </w:pict>
      </w:r>
    </w:p>
    <w:p w14:paraId="208C37B1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6.8 Entidade Local</w:t>
      </w:r>
    </w:p>
    <w:p w14:paraId="3E413EBE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Representa os espaços disponíveis para reserva.</w:t>
      </w:r>
    </w:p>
    <w:p w14:paraId="6810D6C3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Principais atributos:</w:t>
      </w:r>
    </w:p>
    <w:p w14:paraId="690BEB93" w14:textId="77777777" w:rsidR="00917D86" w:rsidRPr="00917D86" w:rsidRDefault="00917D86" w:rsidP="00917D86">
      <w:pPr>
        <w:pStyle w:val="PargrafodaLista"/>
        <w:numPr>
          <w:ilvl w:val="0"/>
          <w:numId w:val="34"/>
        </w:numPr>
        <w:rPr>
          <w:lang w:val="pt-BR"/>
        </w:rPr>
      </w:pPr>
      <w:r w:rsidRPr="00917D86">
        <w:rPr>
          <w:lang w:val="pt-BR"/>
        </w:rPr>
        <w:t xml:space="preserve">Nome do local (único) </w:t>
      </w:r>
    </w:p>
    <w:p w14:paraId="09596675" w14:textId="77777777" w:rsidR="00917D86" w:rsidRPr="00917D86" w:rsidRDefault="00917D86" w:rsidP="00917D86">
      <w:pPr>
        <w:pStyle w:val="PargrafodaLista"/>
        <w:numPr>
          <w:ilvl w:val="0"/>
          <w:numId w:val="34"/>
        </w:numPr>
        <w:rPr>
          <w:lang w:val="pt-BR"/>
        </w:rPr>
      </w:pPr>
      <w:r w:rsidRPr="00917D86">
        <w:rPr>
          <w:lang w:val="pt-BR"/>
        </w:rPr>
        <w:t xml:space="preserve">Capacidade máxima </w:t>
      </w:r>
    </w:p>
    <w:p w14:paraId="45BC5A3D" w14:textId="77777777" w:rsidR="00917D86" w:rsidRPr="00917D86" w:rsidRDefault="00917D86" w:rsidP="00917D86">
      <w:pPr>
        <w:pStyle w:val="PargrafodaLista"/>
        <w:numPr>
          <w:ilvl w:val="0"/>
          <w:numId w:val="34"/>
        </w:numPr>
        <w:rPr>
          <w:lang w:val="pt-BR"/>
        </w:rPr>
      </w:pPr>
      <w:r w:rsidRPr="00917D86">
        <w:rPr>
          <w:lang w:val="pt-BR"/>
        </w:rPr>
        <w:t xml:space="preserve">Status ativo </w:t>
      </w:r>
    </w:p>
    <w:p w14:paraId="65DEB7CA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Exemplos: salão de festas, churrasqueira, quadra.</w:t>
      </w:r>
    </w:p>
    <w:p w14:paraId="2C3DB439" w14:textId="77777777" w:rsidR="00917D86" w:rsidRPr="00917D86" w:rsidRDefault="00000000" w:rsidP="00917D86">
      <w:pPr>
        <w:pStyle w:val="Ttulo1"/>
        <w:rPr>
          <w:lang w:val="pt-BR"/>
        </w:rPr>
      </w:pPr>
      <w:r>
        <w:rPr>
          <w:lang w:val="pt-BR"/>
        </w:rPr>
        <w:lastRenderedPageBreak/>
        <w:pict w14:anchorId="7A38CF2D">
          <v:rect id="_x0000_i1037" style="width:0;height:1.5pt" o:hralign="center" o:hrstd="t" o:hr="t" fillcolor="#a0a0a0" stroked="f"/>
        </w:pict>
      </w:r>
    </w:p>
    <w:p w14:paraId="5637C180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6.9 Entidade Reserva</w:t>
      </w:r>
    </w:p>
    <w:p w14:paraId="340740B0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Controla a utilização dos espaços comuns.</w:t>
      </w:r>
    </w:p>
    <w:p w14:paraId="15497D14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Principais atributos:</w:t>
      </w:r>
    </w:p>
    <w:p w14:paraId="3F501346" w14:textId="77777777" w:rsidR="00917D86" w:rsidRPr="00917D86" w:rsidRDefault="00917D86" w:rsidP="00917D86">
      <w:pPr>
        <w:pStyle w:val="PargrafodaLista"/>
        <w:numPr>
          <w:ilvl w:val="0"/>
          <w:numId w:val="35"/>
        </w:numPr>
        <w:rPr>
          <w:lang w:val="pt-BR"/>
        </w:rPr>
      </w:pPr>
      <w:r w:rsidRPr="00917D86">
        <w:rPr>
          <w:lang w:val="pt-BR"/>
        </w:rPr>
        <w:t xml:space="preserve">Morador responsável </w:t>
      </w:r>
    </w:p>
    <w:p w14:paraId="7E00484E" w14:textId="77777777" w:rsidR="00917D86" w:rsidRPr="00917D86" w:rsidRDefault="00917D86" w:rsidP="00917D86">
      <w:pPr>
        <w:pStyle w:val="PargrafodaLista"/>
        <w:numPr>
          <w:ilvl w:val="0"/>
          <w:numId w:val="35"/>
        </w:numPr>
        <w:rPr>
          <w:lang w:val="pt-BR"/>
        </w:rPr>
      </w:pPr>
      <w:r w:rsidRPr="00917D86">
        <w:rPr>
          <w:lang w:val="pt-BR"/>
        </w:rPr>
        <w:t xml:space="preserve">Local reservado </w:t>
      </w:r>
    </w:p>
    <w:p w14:paraId="6BE2DD68" w14:textId="77777777" w:rsidR="00917D86" w:rsidRPr="00917D86" w:rsidRDefault="00917D86" w:rsidP="00917D86">
      <w:pPr>
        <w:pStyle w:val="PargrafodaLista"/>
        <w:numPr>
          <w:ilvl w:val="0"/>
          <w:numId w:val="35"/>
        </w:numPr>
        <w:rPr>
          <w:lang w:val="pt-BR"/>
        </w:rPr>
      </w:pPr>
      <w:r w:rsidRPr="00917D86">
        <w:rPr>
          <w:lang w:val="pt-BR"/>
        </w:rPr>
        <w:t xml:space="preserve">Data e horário de início </w:t>
      </w:r>
    </w:p>
    <w:p w14:paraId="7954CF65" w14:textId="77777777" w:rsidR="00917D86" w:rsidRPr="00917D86" w:rsidRDefault="00917D86" w:rsidP="00917D86">
      <w:pPr>
        <w:pStyle w:val="PargrafodaLista"/>
        <w:numPr>
          <w:ilvl w:val="0"/>
          <w:numId w:val="35"/>
        </w:numPr>
        <w:rPr>
          <w:lang w:val="pt-BR"/>
        </w:rPr>
      </w:pPr>
      <w:r w:rsidRPr="00917D86">
        <w:rPr>
          <w:lang w:val="pt-BR"/>
        </w:rPr>
        <w:t xml:space="preserve">Data e horário de fim </w:t>
      </w:r>
    </w:p>
    <w:p w14:paraId="45A55632" w14:textId="77777777" w:rsidR="00917D86" w:rsidRPr="00917D86" w:rsidRDefault="00917D86" w:rsidP="00917D86">
      <w:pPr>
        <w:pStyle w:val="PargrafodaLista"/>
        <w:numPr>
          <w:ilvl w:val="0"/>
          <w:numId w:val="35"/>
        </w:numPr>
        <w:rPr>
          <w:lang w:val="pt-BR"/>
        </w:rPr>
      </w:pPr>
      <w:r w:rsidRPr="00917D86">
        <w:rPr>
          <w:lang w:val="pt-BR"/>
        </w:rPr>
        <w:t xml:space="preserve">Categoria/status da reserva </w:t>
      </w:r>
    </w:p>
    <w:p w14:paraId="72E8836B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Garante organização e evita conflitos de uso.</w:t>
      </w:r>
    </w:p>
    <w:p w14:paraId="5D06961B" w14:textId="77777777" w:rsidR="00917D86" w:rsidRPr="00917D86" w:rsidRDefault="00000000" w:rsidP="00917D86">
      <w:pPr>
        <w:rPr>
          <w:lang w:val="pt-BR"/>
        </w:rPr>
      </w:pPr>
      <w:r>
        <w:rPr>
          <w:lang w:val="pt-BR"/>
        </w:rPr>
        <w:pict w14:anchorId="7070E230">
          <v:rect id="_x0000_i1038" style="width:0;height:1.5pt" o:hralign="center" o:hrstd="t" o:hr="t" fillcolor="#a0a0a0" stroked="f"/>
        </w:pict>
      </w:r>
    </w:p>
    <w:p w14:paraId="60B97BEC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6.10 Controle de Acesso de Visitantes</w:t>
      </w:r>
    </w:p>
    <w:p w14:paraId="46D3FF13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Responsável por registrar entradas e saídas de visitantes.</w:t>
      </w:r>
    </w:p>
    <w:p w14:paraId="4DED5CC9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Principais atributos:</w:t>
      </w:r>
    </w:p>
    <w:p w14:paraId="260D5F8A" w14:textId="77777777" w:rsidR="00917D86" w:rsidRPr="00917D86" w:rsidRDefault="00917D86" w:rsidP="00917D86">
      <w:pPr>
        <w:pStyle w:val="PargrafodaLista"/>
        <w:numPr>
          <w:ilvl w:val="0"/>
          <w:numId w:val="36"/>
        </w:numPr>
        <w:rPr>
          <w:lang w:val="pt-BR"/>
        </w:rPr>
      </w:pPr>
      <w:r w:rsidRPr="00917D86">
        <w:rPr>
          <w:lang w:val="pt-BR"/>
        </w:rPr>
        <w:t xml:space="preserve">Visitante </w:t>
      </w:r>
    </w:p>
    <w:p w14:paraId="6A1706C6" w14:textId="77777777" w:rsidR="00917D86" w:rsidRPr="00917D86" w:rsidRDefault="00917D86" w:rsidP="00917D86">
      <w:pPr>
        <w:pStyle w:val="PargrafodaLista"/>
        <w:numPr>
          <w:ilvl w:val="0"/>
          <w:numId w:val="36"/>
        </w:numPr>
        <w:rPr>
          <w:lang w:val="pt-BR"/>
        </w:rPr>
      </w:pPr>
      <w:r w:rsidRPr="00917D86">
        <w:rPr>
          <w:lang w:val="pt-BR"/>
        </w:rPr>
        <w:t xml:space="preserve">Morador responsável </w:t>
      </w:r>
    </w:p>
    <w:p w14:paraId="106BCB60" w14:textId="77777777" w:rsidR="00917D86" w:rsidRPr="00917D86" w:rsidRDefault="00917D86" w:rsidP="00917D86">
      <w:pPr>
        <w:pStyle w:val="PargrafodaLista"/>
        <w:numPr>
          <w:ilvl w:val="0"/>
          <w:numId w:val="36"/>
        </w:numPr>
        <w:rPr>
          <w:lang w:val="pt-BR"/>
        </w:rPr>
      </w:pPr>
      <w:r w:rsidRPr="00917D86">
        <w:rPr>
          <w:lang w:val="pt-BR"/>
        </w:rPr>
        <w:t xml:space="preserve">Funcionário que autorizou </w:t>
      </w:r>
    </w:p>
    <w:p w14:paraId="1265D581" w14:textId="77777777" w:rsidR="00917D86" w:rsidRPr="00917D86" w:rsidRDefault="00917D86" w:rsidP="00917D86">
      <w:pPr>
        <w:pStyle w:val="PargrafodaLista"/>
        <w:numPr>
          <w:ilvl w:val="0"/>
          <w:numId w:val="36"/>
        </w:numPr>
        <w:rPr>
          <w:lang w:val="pt-BR"/>
        </w:rPr>
      </w:pPr>
      <w:r w:rsidRPr="00917D86">
        <w:rPr>
          <w:lang w:val="pt-BR"/>
        </w:rPr>
        <w:t xml:space="preserve">Data/hora de entrada </w:t>
      </w:r>
    </w:p>
    <w:p w14:paraId="67BC6F1B" w14:textId="77777777" w:rsidR="00917D86" w:rsidRPr="00917D86" w:rsidRDefault="00917D86" w:rsidP="00917D86">
      <w:pPr>
        <w:pStyle w:val="PargrafodaLista"/>
        <w:numPr>
          <w:ilvl w:val="0"/>
          <w:numId w:val="36"/>
        </w:numPr>
        <w:rPr>
          <w:lang w:val="pt-BR"/>
        </w:rPr>
      </w:pPr>
      <w:r w:rsidRPr="00917D86">
        <w:rPr>
          <w:lang w:val="pt-BR"/>
        </w:rPr>
        <w:t xml:space="preserve">Data/hora de saída </w:t>
      </w:r>
    </w:p>
    <w:p w14:paraId="42FF5652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Permite rastreabilidade completa de acessos.</w:t>
      </w:r>
    </w:p>
    <w:p w14:paraId="589F56C3" w14:textId="77777777" w:rsidR="00917D86" w:rsidRPr="00917D86" w:rsidRDefault="00000000" w:rsidP="00917D86">
      <w:pPr>
        <w:rPr>
          <w:lang w:val="pt-BR"/>
        </w:rPr>
      </w:pPr>
      <w:r>
        <w:rPr>
          <w:lang w:val="pt-BR"/>
        </w:rPr>
        <w:pict w14:anchorId="35A23A8F">
          <v:rect id="_x0000_i1039" style="width:0;height:1.5pt" o:hralign="center" o:hrstd="t" o:hr="t" fillcolor="#a0a0a0" stroked="f"/>
        </w:pict>
      </w:r>
    </w:p>
    <w:p w14:paraId="73D061E9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6.11 Tabelas de Domínio (Categorias)</w:t>
      </w:r>
    </w:p>
    <w:p w14:paraId="1C491724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O sistema utiliza tabelas auxiliares para padronização de informações:</w:t>
      </w:r>
    </w:p>
    <w:p w14:paraId="3B097E58" w14:textId="77777777" w:rsidR="00917D86" w:rsidRPr="00917D86" w:rsidRDefault="00917D86" w:rsidP="00917D86">
      <w:pPr>
        <w:pStyle w:val="PargrafodaLista"/>
        <w:numPr>
          <w:ilvl w:val="0"/>
          <w:numId w:val="37"/>
        </w:numPr>
        <w:rPr>
          <w:lang w:val="pt-BR"/>
        </w:rPr>
      </w:pPr>
      <w:r w:rsidRPr="00917D86">
        <w:rPr>
          <w:lang w:val="pt-BR"/>
        </w:rPr>
        <w:t xml:space="preserve">Categoria de acesso (níveis de usuário) </w:t>
      </w:r>
    </w:p>
    <w:p w14:paraId="7640CDA2" w14:textId="77777777" w:rsidR="00917D86" w:rsidRPr="00917D86" w:rsidRDefault="00917D86" w:rsidP="00917D86">
      <w:pPr>
        <w:pStyle w:val="PargrafodaLista"/>
        <w:numPr>
          <w:ilvl w:val="0"/>
          <w:numId w:val="37"/>
        </w:numPr>
        <w:rPr>
          <w:lang w:val="pt-BR"/>
        </w:rPr>
      </w:pPr>
      <w:r w:rsidRPr="00917D86">
        <w:rPr>
          <w:lang w:val="pt-BR"/>
        </w:rPr>
        <w:t xml:space="preserve">Categoria de cargo (funções de funcionários) </w:t>
      </w:r>
    </w:p>
    <w:p w14:paraId="2F1DAD9F" w14:textId="77777777" w:rsidR="00917D86" w:rsidRPr="00917D86" w:rsidRDefault="00917D86" w:rsidP="00917D86">
      <w:pPr>
        <w:pStyle w:val="PargrafodaLista"/>
        <w:numPr>
          <w:ilvl w:val="0"/>
          <w:numId w:val="37"/>
        </w:numPr>
        <w:rPr>
          <w:lang w:val="pt-BR"/>
        </w:rPr>
      </w:pPr>
      <w:r w:rsidRPr="00917D86">
        <w:rPr>
          <w:lang w:val="pt-BR"/>
        </w:rPr>
        <w:t xml:space="preserve">Categoria de encomenda </w:t>
      </w:r>
    </w:p>
    <w:p w14:paraId="209A8AA6" w14:textId="77777777" w:rsidR="00917D86" w:rsidRPr="00917D86" w:rsidRDefault="00917D86" w:rsidP="00917D86">
      <w:pPr>
        <w:pStyle w:val="PargrafodaLista"/>
        <w:numPr>
          <w:ilvl w:val="0"/>
          <w:numId w:val="37"/>
        </w:numPr>
        <w:rPr>
          <w:lang w:val="pt-BR"/>
        </w:rPr>
      </w:pPr>
      <w:r w:rsidRPr="00917D86">
        <w:rPr>
          <w:lang w:val="pt-BR"/>
        </w:rPr>
        <w:t xml:space="preserve">Categoria de reclamação (status) </w:t>
      </w:r>
    </w:p>
    <w:p w14:paraId="63C5CCA2" w14:textId="77777777" w:rsidR="00917D86" w:rsidRPr="00917D86" w:rsidRDefault="00917D86" w:rsidP="00917D86">
      <w:pPr>
        <w:pStyle w:val="PargrafodaLista"/>
        <w:numPr>
          <w:ilvl w:val="0"/>
          <w:numId w:val="37"/>
        </w:numPr>
        <w:rPr>
          <w:lang w:val="pt-BR"/>
        </w:rPr>
      </w:pPr>
      <w:r w:rsidRPr="00917D86">
        <w:rPr>
          <w:lang w:val="pt-BR"/>
        </w:rPr>
        <w:t xml:space="preserve">Categoria de reserva (status) </w:t>
      </w:r>
    </w:p>
    <w:p w14:paraId="364843E2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Essas tabelas evitam redundância e facilitam manutenção.</w:t>
      </w:r>
    </w:p>
    <w:p w14:paraId="0D611790" w14:textId="77777777" w:rsidR="00917D86" w:rsidRPr="00917D86" w:rsidRDefault="00000000" w:rsidP="00917D86">
      <w:pPr>
        <w:rPr>
          <w:lang w:val="pt-BR"/>
        </w:rPr>
      </w:pPr>
      <w:r>
        <w:rPr>
          <w:lang w:val="pt-BR"/>
        </w:rPr>
        <w:lastRenderedPageBreak/>
        <w:pict w14:anchorId="2BAD41D0">
          <v:rect id="_x0000_i1040" style="width:0;height:1.5pt" o:hralign="center" o:hrstd="t" o:hr="t" fillcolor="#a0a0a0" stroked="f"/>
        </w:pict>
      </w:r>
    </w:p>
    <w:p w14:paraId="60D19659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6.12 Auditoria e Histórico</w:t>
      </w:r>
    </w:p>
    <w:p w14:paraId="6381C685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O banco de dados possui tabelas de histórico (prefixo CSTBH) responsáveis por registrar alterações nas entidades principais.</w:t>
      </w:r>
    </w:p>
    <w:p w14:paraId="04A9D5A1" w14:textId="77777777" w:rsidR="00917D86" w:rsidRPr="00917D86" w:rsidRDefault="00917D86" w:rsidP="00917D86">
      <w:pPr>
        <w:pStyle w:val="PargrafodaLista"/>
        <w:numPr>
          <w:ilvl w:val="0"/>
          <w:numId w:val="38"/>
        </w:numPr>
        <w:rPr>
          <w:lang w:val="pt-BR"/>
        </w:rPr>
      </w:pPr>
      <w:r w:rsidRPr="00917D86">
        <w:rPr>
          <w:lang w:val="pt-BR"/>
        </w:rPr>
        <w:t>Cada registro histórico contém:</w:t>
      </w:r>
    </w:p>
    <w:p w14:paraId="027537E4" w14:textId="77777777" w:rsidR="00917D86" w:rsidRPr="00917D86" w:rsidRDefault="00917D86" w:rsidP="00917D86">
      <w:pPr>
        <w:pStyle w:val="PargrafodaLista"/>
        <w:numPr>
          <w:ilvl w:val="0"/>
          <w:numId w:val="38"/>
        </w:numPr>
        <w:rPr>
          <w:lang w:val="pt-BR"/>
        </w:rPr>
      </w:pPr>
      <w:r w:rsidRPr="00917D86">
        <w:rPr>
          <w:lang w:val="pt-BR"/>
        </w:rPr>
        <w:t xml:space="preserve">Identificador do registro alterado </w:t>
      </w:r>
    </w:p>
    <w:p w14:paraId="65EDD45B" w14:textId="77777777" w:rsidR="00917D86" w:rsidRPr="00917D86" w:rsidRDefault="00917D86" w:rsidP="00917D86">
      <w:pPr>
        <w:pStyle w:val="PargrafodaLista"/>
        <w:numPr>
          <w:ilvl w:val="0"/>
          <w:numId w:val="38"/>
        </w:numPr>
        <w:rPr>
          <w:lang w:val="pt-BR"/>
        </w:rPr>
      </w:pPr>
      <w:r w:rsidRPr="00917D86">
        <w:rPr>
          <w:lang w:val="pt-BR"/>
        </w:rPr>
        <w:t xml:space="preserve">Tipo da ação (inserção, atualização ou exclusão) </w:t>
      </w:r>
    </w:p>
    <w:p w14:paraId="6FF89F8B" w14:textId="77777777" w:rsidR="00917D86" w:rsidRPr="00917D86" w:rsidRDefault="00917D86" w:rsidP="00917D86">
      <w:pPr>
        <w:pStyle w:val="PargrafodaLista"/>
        <w:numPr>
          <w:ilvl w:val="0"/>
          <w:numId w:val="38"/>
        </w:numPr>
        <w:rPr>
          <w:lang w:val="pt-BR"/>
        </w:rPr>
      </w:pPr>
      <w:r w:rsidRPr="00917D86">
        <w:rPr>
          <w:lang w:val="pt-BR"/>
        </w:rPr>
        <w:t xml:space="preserve">Data e hora da ação </w:t>
      </w:r>
    </w:p>
    <w:p w14:paraId="300D8B56" w14:textId="77777777" w:rsidR="00917D86" w:rsidRPr="00917D86" w:rsidRDefault="00917D86" w:rsidP="00917D86">
      <w:pPr>
        <w:pStyle w:val="PargrafodaLista"/>
        <w:numPr>
          <w:ilvl w:val="0"/>
          <w:numId w:val="38"/>
        </w:numPr>
        <w:rPr>
          <w:lang w:val="pt-BR"/>
        </w:rPr>
      </w:pPr>
      <w:r w:rsidRPr="00917D86">
        <w:rPr>
          <w:lang w:val="pt-BR"/>
        </w:rPr>
        <w:t xml:space="preserve">Usuário responsável pela alteração </w:t>
      </w:r>
    </w:p>
    <w:p w14:paraId="12A73531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Essa abordagem garante rastreabilidade e segurança das informações.</w:t>
      </w:r>
    </w:p>
    <w:p w14:paraId="33B04F33" w14:textId="77777777" w:rsidR="00917D86" w:rsidRPr="00917D86" w:rsidRDefault="00000000" w:rsidP="00917D86">
      <w:pPr>
        <w:pStyle w:val="Ttulo1"/>
        <w:rPr>
          <w:lang w:val="pt-BR"/>
        </w:rPr>
      </w:pPr>
      <w:r>
        <w:rPr>
          <w:lang w:val="pt-BR"/>
        </w:rPr>
        <w:pict w14:anchorId="30C29571">
          <v:rect id="_x0000_i1041" style="width:0;height:1.5pt" o:hralign="center" o:hrstd="t" o:hr="t" fillcolor="#a0a0a0" stroked="f"/>
        </w:pict>
      </w:r>
    </w:p>
    <w:p w14:paraId="0DDB2C6D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6.13 Relacionamentos</w:t>
      </w:r>
    </w:p>
    <w:p w14:paraId="2C43FD5B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Os principais relacionamentos do sistema incluem:</w:t>
      </w:r>
    </w:p>
    <w:p w14:paraId="475B68E5" w14:textId="77777777" w:rsidR="00917D86" w:rsidRPr="00917D86" w:rsidRDefault="00917D86" w:rsidP="00917D86">
      <w:pPr>
        <w:pStyle w:val="PargrafodaLista"/>
        <w:numPr>
          <w:ilvl w:val="0"/>
          <w:numId w:val="39"/>
        </w:numPr>
        <w:rPr>
          <w:lang w:val="pt-BR"/>
        </w:rPr>
      </w:pPr>
      <w:r w:rsidRPr="00917D86">
        <w:rPr>
          <w:lang w:val="pt-BR"/>
        </w:rPr>
        <w:t xml:space="preserve">Usuário → Morador (1:1) </w:t>
      </w:r>
    </w:p>
    <w:p w14:paraId="18D3F50E" w14:textId="77777777" w:rsidR="00917D86" w:rsidRPr="00917D86" w:rsidRDefault="00917D86" w:rsidP="00917D86">
      <w:pPr>
        <w:pStyle w:val="PargrafodaLista"/>
        <w:numPr>
          <w:ilvl w:val="0"/>
          <w:numId w:val="39"/>
        </w:numPr>
        <w:rPr>
          <w:lang w:val="pt-BR"/>
        </w:rPr>
      </w:pPr>
      <w:r w:rsidRPr="00917D86">
        <w:rPr>
          <w:lang w:val="pt-BR"/>
        </w:rPr>
        <w:t xml:space="preserve">Usuário → Funcionário (1:1) </w:t>
      </w:r>
    </w:p>
    <w:p w14:paraId="166CE817" w14:textId="77777777" w:rsidR="00917D86" w:rsidRPr="00917D86" w:rsidRDefault="00917D86" w:rsidP="00917D86">
      <w:pPr>
        <w:pStyle w:val="PargrafodaLista"/>
        <w:numPr>
          <w:ilvl w:val="0"/>
          <w:numId w:val="39"/>
        </w:numPr>
        <w:rPr>
          <w:lang w:val="pt-BR"/>
        </w:rPr>
      </w:pPr>
      <w:r w:rsidRPr="00917D86">
        <w:rPr>
          <w:lang w:val="pt-BR"/>
        </w:rPr>
        <w:t xml:space="preserve">Morador → Encomenda (1:N) </w:t>
      </w:r>
    </w:p>
    <w:p w14:paraId="6B107133" w14:textId="77777777" w:rsidR="00917D86" w:rsidRPr="00917D86" w:rsidRDefault="00917D86" w:rsidP="00917D86">
      <w:pPr>
        <w:pStyle w:val="PargrafodaLista"/>
        <w:numPr>
          <w:ilvl w:val="0"/>
          <w:numId w:val="39"/>
        </w:numPr>
        <w:rPr>
          <w:lang w:val="pt-BR"/>
        </w:rPr>
      </w:pPr>
      <w:r w:rsidRPr="00917D86">
        <w:rPr>
          <w:lang w:val="pt-BR"/>
        </w:rPr>
        <w:t xml:space="preserve">Funcionário → Encomenda (1:N) </w:t>
      </w:r>
    </w:p>
    <w:p w14:paraId="70D3B03A" w14:textId="77777777" w:rsidR="00917D86" w:rsidRPr="00917D86" w:rsidRDefault="00917D86" w:rsidP="00917D86">
      <w:pPr>
        <w:pStyle w:val="PargrafodaLista"/>
        <w:numPr>
          <w:ilvl w:val="0"/>
          <w:numId w:val="39"/>
        </w:numPr>
        <w:rPr>
          <w:lang w:val="pt-BR"/>
        </w:rPr>
      </w:pPr>
      <w:r w:rsidRPr="00917D86">
        <w:rPr>
          <w:lang w:val="pt-BR"/>
        </w:rPr>
        <w:t xml:space="preserve">Morador → Reserva (1:N) </w:t>
      </w:r>
    </w:p>
    <w:p w14:paraId="041CA745" w14:textId="77777777" w:rsidR="00917D86" w:rsidRPr="00917D86" w:rsidRDefault="00917D86" w:rsidP="00917D86">
      <w:pPr>
        <w:pStyle w:val="PargrafodaLista"/>
        <w:numPr>
          <w:ilvl w:val="0"/>
          <w:numId w:val="39"/>
        </w:numPr>
        <w:rPr>
          <w:lang w:val="pt-BR"/>
        </w:rPr>
      </w:pPr>
      <w:r w:rsidRPr="00917D86">
        <w:rPr>
          <w:lang w:val="pt-BR"/>
        </w:rPr>
        <w:t xml:space="preserve">Local → Reserva (1:N) </w:t>
      </w:r>
    </w:p>
    <w:p w14:paraId="5A49C1D4" w14:textId="77777777" w:rsidR="00917D86" w:rsidRPr="00917D86" w:rsidRDefault="00917D86" w:rsidP="00917D86">
      <w:pPr>
        <w:pStyle w:val="PargrafodaLista"/>
        <w:numPr>
          <w:ilvl w:val="0"/>
          <w:numId w:val="39"/>
        </w:numPr>
        <w:rPr>
          <w:lang w:val="pt-BR"/>
        </w:rPr>
      </w:pPr>
      <w:r w:rsidRPr="00917D86">
        <w:rPr>
          <w:lang w:val="pt-BR"/>
        </w:rPr>
        <w:t xml:space="preserve">Morador → Reclamação (1:N) </w:t>
      </w:r>
    </w:p>
    <w:p w14:paraId="6849361E" w14:textId="33109A41" w:rsidR="00917D86" w:rsidRPr="00917D86" w:rsidRDefault="00917D86" w:rsidP="00917D86">
      <w:pPr>
        <w:pStyle w:val="PargrafodaLista"/>
        <w:numPr>
          <w:ilvl w:val="0"/>
          <w:numId w:val="39"/>
        </w:numPr>
        <w:rPr>
          <w:lang w:val="pt-BR"/>
        </w:rPr>
      </w:pPr>
      <w:r w:rsidRPr="00917D86">
        <w:rPr>
          <w:lang w:val="pt-BR"/>
        </w:rPr>
        <w:t xml:space="preserve">Visitante → Acesso (1:N) </w:t>
      </w:r>
    </w:p>
    <w:p w14:paraId="417CC1AB" w14:textId="342A5AAD" w:rsidR="00917D86" w:rsidRPr="00917D86" w:rsidRDefault="00000000" w:rsidP="00917D86">
      <w:pPr>
        <w:jc w:val="center"/>
        <w:rPr>
          <w:lang w:val="pt-BR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A1EA199">
          <v:rect id="_x0000_i1042" style="width:0;height:1.5pt" o:hralign="center" o:hrstd="t" o:hr="t" fillcolor="#a0a0a0" stroked="f"/>
        </w:pict>
      </w:r>
    </w:p>
    <w:p w14:paraId="71E6C091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6.14 Regras de Integridade</w:t>
      </w:r>
    </w:p>
    <w:p w14:paraId="3C766AB2" w14:textId="77777777" w:rsidR="00917D86" w:rsidRPr="00917D86" w:rsidRDefault="00917D86" w:rsidP="00917D86">
      <w:pPr>
        <w:rPr>
          <w:lang w:val="pt-BR"/>
        </w:rPr>
      </w:pPr>
      <w:r w:rsidRPr="00917D86">
        <w:rPr>
          <w:lang w:val="pt-BR"/>
        </w:rPr>
        <w:t>O modelo aplica diversas restrições para garantir consistência:</w:t>
      </w:r>
    </w:p>
    <w:p w14:paraId="25E7F76C" w14:textId="77777777" w:rsidR="00917D86" w:rsidRPr="00917D86" w:rsidRDefault="00917D86" w:rsidP="00917D86">
      <w:pPr>
        <w:pStyle w:val="PargrafodaLista"/>
        <w:numPr>
          <w:ilvl w:val="0"/>
          <w:numId w:val="40"/>
        </w:numPr>
        <w:rPr>
          <w:lang w:val="pt-BR"/>
        </w:rPr>
      </w:pPr>
      <w:r w:rsidRPr="00917D86">
        <w:rPr>
          <w:lang w:val="pt-BR"/>
        </w:rPr>
        <w:t xml:space="preserve">Chaves primárias para identificação única </w:t>
      </w:r>
    </w:p>
    <w:p w14:paraId="4F0BAC05" w14:textId="77777777" w:rsidR="00917D86" w:rsidRPr="00917D86" w:rsidRDefault="00917D86" w:rsidP="00917D86">
      <w:pPr>
        <w:pStyle w:val="PargrafodaLista"/>
        <w:numPr>
          <w:ilvl w:val="0"/>
          <w:numId w:val="40"/>
        </w:numPr>
        <w:rPr>
          <w:lang w:val="pt-BR"/>
        </w:rPr>
      </w:pPr>
      <w:r w:rsidRPr="00917D86">
        <w:rPr>
          <w:lang w:val="pt-BR"/>
        </w:rPr>
        <w:t xml:space="preserve">Chaves estrangeiras para integridade referencial </w:t>
      </w:r>
    </w:p>
    <w:p w14:paraId="0DD32817" w14:textId="77777777" w:rsidR="00917D86" w:rsidRPr="00917D86" w:rsidRDefault="00917D86" w:rsidP="00917D86">
      <w:pPr>
        <w:pStyle w:val="PargrafodaLista"/>
        <w:numPr>
          <w:ilvl w:val="0"/>
          <w:numId w:val="40"/>
        </w:numPr>
        <w:rPr>
          <w:lang w:val="pt-BR"/>
        </w:rPr>
      </w:pPr>
      <w:r w:rsidRPr="00917D86">
        <w:rPr>
          <w:lang w:val="pt-BR"/>
        </w:rPr>
        <w:t xml:space="preserve">Restrições de unicidade (CPF, email, RG) </w:t>
      </w:r>
    </w:p>
    <w:p w14:paraId="78B5BFE3" w14:textId="77777777" w:rsidR="00917D86" w:rsidRPr="00917D86" w:rsidRDefault="00917D86" w:rsidP="00917D86">
      <w:pPr>
        <w:pStyle w:val="PargrafodaLista"/>
        <w:numPr>
          <w:ilvl w:val="0"/>
          <w:numId w:val="40"/>
        </w:numPr>
        <w:rPr>
          <w:lang w:val="pt-BR"/>
        </w:rPr>
      </w:pPr>
      <w:r w:rsidRPr="00917D86">
        <w:rPr>
          <w:lang w:val="pt-BR"/>
        </w:rPr>
        <w:t xml:space="preserve">Validações de formato (CPF e email) </w:t>
      </w:r>
    </w:p>
    <w:p w14:paraId="6F8F56E1" w14:textId="77777777" w:rsidR="00917D86" w:rsidRPr="00917D86" w:rsidRDefault="00917D86" w:rsidP="00917D86">
      <w:pPr>
        <w:pStyle w:val="PargrafodaLista"/>
        <w:numPr>
          <w:ilvl w:val="0"/>
          <w:numId w:val="40"/>
        </w:numPr>
        <w:rPr>
          <w:lang w:val="pt-BR"/>
        </w:rPr>
      </w:pPr>
      <w:r w:rsidRPr="00917D86">
        <w:rPr>
          <w:lang w:val="pt-BR"/>
        </w:rPr>
        <w:t xml:space="preserve">Controle de exclusão lógica via campo de status (LG_ATIVO) </w:t>
      </w:r>
    </w:p>
    <w:p w14:paraId="6904F9D6" w14:textId="77777777" w:rsidR="00917D86" w:rsidRPr="00917D86" w:rsidRDefault="00000000" w:rsidP="00917D86">
      <w:pPr>
        <w:pStyle w:val="Ttulo1"/>
        <w:rPr>
          <w:lang w:val="pt-BR"/>
        </w:rPr>
      </w:pPr>
      <w:r>
        <w:rPr>
          <w:lang w:val="pt-BR"/>
        </w:rPr>
        <w:lastRenderedPageBreak/>
        <w:pict w14:anchorId="78CF8BA8">
          <v:rect id="_x0000_i1043" style="width:0;height:1.5pt" o:hralign="center" o:hrstd="t" o:hr="t" fillcolor="#a0a0a0" stroked="f"/>
        </w:pict>
      </w:r>
    </w:p>
    <w:p w14:paraId="7EF16992" w14:textId="77777777" w:rsidR="00917D86" w:rsidRPr="00917D86" w:rsidRDefault="00917D86" w:rsidP="00917D86">
      <w:pPr>
        <w:pStyle w:val="Ttulo1"/>
        <w:rPr>
          <w:lang w:val="pt-BR"/>
        </w:rPr>
      </w:pPr>
      <w:r w:rsidRPr="00917D86">
        <w:rPr>
          <w:lang w:val="pt-BR"/>
        </w:rPr>
        <w:t>6.15 Observações Técnicas</w:t>
      </w:r>
    </w:p>
    <w:p w14:paraId="0E6BF649" w14:textId="77777777" w:rsidR="00917D86" w:rsidRPr="00917D86" w:rsidRDefault="00917D86" w:rsidP="00917D86">
      <w:pPr>
        <w:pStyle w:val="PargrafodaLista"/>
        <w:numPr>
          <w:ilvl w:val="0"/>
          <w:numId w:val="41"/>
        </w:numPr>
        <w:rPr>
          <w:lang w:val="pt-BR"/>
        </w:rPr>
      </w:pPr>
      <w:r w:rsidRPr="00917D86">
        <w:rPr>
          <w:lang w:val="pt-BR"/>
        </w:rPr>
        <w:t xml:space="preserve">O banco utiliza identificadores auto incrementais </w:t>
      </w:r>
    </w:p>
    <w:p w14:paraId="5ED405E4" w14:textId="77777777" w:rsidR="00917D86" w:rsidRPr="00917D86" w:rsidRDefault="00917D86" w:rsidP="00917D86">
      <w:pPr>
        <w:pStyle w:val="PargrafodaLista"/>
        <w:numPr>
          <w:ilvl w:val="0"/>
          <w:numId w:val="41"/>
        </w:numPr>
        <w:rPr>
          <w:lang w:val="pt-BR"/>
        </w:rPr>
      </w:pPr>
      <w:r w:rsidRPr="00917D86">
        <w:rPr>
          <w:lang w:val="pt-BR"/>
        </w:rPr>
        <w:t xml:space="preserve">Há separação entre dados operacionais e históricos </w:t>
      </w:r>
    </w:p>
    <w:p w14:paraId="06F2DE96" w14:textId="77777777" w:rsidR="00917D86" w:rsidRPr="00917D86" w:rsidRDefault="00917D86" w:rsidP="00917D86">
      <w:pPr>
        <w:pStyle w:val="PargrafodaLista"/>
        <w:numPr>
          <w:ilvl w:val="0"/>
          <w:numId w:val="41"/>
        </w:numPr>
        <w:rPr>
          <w:lang w:val="pt-BR"/>
        </w:rPr>
      </w:pPr>
      <w:r w:rsidRPr="00917D86">
        <w:rPr>
          <w:lang w:val="pt-BR"/>
        </w:rPr>
        <w:t xml:space="preserve">O modelo segue princípios de normalização </w:t>
      </w:r>
    </w:p>
    <w:p w14:paraId="2E51E368" w14:textId="77777777" w:rsidR="00917D86" w:rsidRDefault="00917D86" w:rsidP="00917D86">
      <w:pPr>
        <w:pStyle w:val="PargrafodaLista"/>
        <w:numPr>
          <w:ilvl w:val="0"/>
          <w:numId w:val="41"/>
        </w:numPr>
        <w:rPr>
          <w:lang w:val="pt-BR"/>
        </w:rPr>
      </w:pPr>
      <w:r w:rsidRPr="00917D86">
        <w:rPr>
          <w:lang w:val="pt-BR"/>
        </w:rPr>
        <w:t xml:space="preserve">Algumas tabelas adicionais (users, moradores, etc.) indicam possível versão alternativa ou legado do sistema </w:t>
      </w:r>
    </w:p>
    <w:p w14:paraId="126FE663" w14:textId="3D152517" w:rsidR="00917D86" w:rsidRPr="00917D86" w:rsidRDefault="00000000" w:rsidP="00917D86">
      <w:pPr>
        <w:rPr>
          <w:lang w:val="pt-BR"/>
        </w:rPr>
      </w:pPr>
      <w:r>
        <w:rPr>
          <w:lang w:val="pt-BR"/>
        </w:rPr>
        <w:pict w14:anchorId="69E6248D">
          <v:rect id="_x0000_i1044" style="width:0;height:1.5pt" o:hralign="center" o:hrstd="t" o:hr="t" fillcolor="#a0a0a0" stroked="f"/>
        </w:pict>
      </w:r>
    </w:p>
    <w:p w14:paraId="768DBEEC" w14:textId="77777777" w:rsidR="0038139F" w:rsidRDefault="00000000">
      <w:pPr>
        <w:pStyle w:val="Ttulo1"/>
      </w:pPr>
      <w:r>
        <w:t xml:space="preserve">7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</w:p>
    <w:p w14:paraId="36E259E6" w14:textId="77777777" w:rsidR="0038139F" w:rsidRDefault="00000000">
      <w:r>
        <w:t>Cada morador deve estar associado a um apartamento e bloco.</w:t>
      </w:r>
    </w:p>
    <w:p w14:paraId="249F9144" w14:textId="77777777" w:rsidR="0038139F" w:rsidRDefault="00000000">
      <w:r>
        <w:t>Visitantes devem estar vinculados a um morador.</w:t>
      </w:r>
    </w:p>
    <w:p w14:paraId="1894A6D6" w14:textId="77777777" w:rsidR="0038139F" w:rsidRDefault="00000000">
      <w:r>
        <w:t>Apenas moradores podem realizar reservas.</w:t>
      </w:r>
    </w:p>
    <w:p w14:paraId="19D11E03" w14:textId="77777777" w:rsidR="0038139F" w:rsidRDefault="00000000">
      <w:r>
        <w:t>Reservas devem possuir um local e uma data.</w:t>
      </w:r>
    </w:p>
    <w:p w14:paraId="06790A66" w14:textId="77777777" w:rsidR="0038139F" w:rsidRDefault="00000000">
      <w:r>
        <w:t>Apenas funcionários podem registrar o recebimento de encomendas.</w:t>
      </w:r>
    </w:p>
    <w:p w14:paraId="6C908C18" w14:textId="77777777" w:rsidR="0038139F" w:rsidRDefault="00000000">
      <w:r>
        <w:t>Reclamações podem ser registradas apenas por moradores.</w:t>
      </w:r>
    </w:p>
    <w:p w14:paraId="005B78E5" w14:textId="77777777" w:rsidR="0038139F" w:rsidRDefault="00000000">
      <w:r>
        <w:t>Avisos administrativos devem ser criados apenas por administradores.</w:t>
      </w:r>
    </w:p>
    <w:p w14:paraId="5039AC8D" w14:textId="77777777" w:rsidR="0038139F" w:rsidRDefault="00000000">
      <w:r>
        <w:t>Pontos a verificar para evolução do sistema:</w:t>
      </w:r>
    </w:p>
    <w:p w14:paraId="4F9D8260" w14:textId="77777777" w:rsidR="0038139F" w:rsidRDefault="00000000">
      <w:r>
        <w:t>Definir limite de reservas por morador.</w:t>
      </w:r>
    </w:p>
    <w:p w14:paraId="689F8D57" w14:textId="77777777" w:rsidR="0038139F" w:rsidRDefault="00000000">
      <w:r>
        <w:t>Verificar possibilidade de cancelamento de reservas.</w:t>
      </w:r>
    </w:p>
    <w:p w14:paraId="4BFE3518" w14:textId="77777777" w:rsidR="0038139F" w:rsidRDefault="00000000">
      <w:r>
        <w:t>Definir controle de retirada de encomendas.</w:t>
      </w:r>
    </w:p>
    <w:p w14:paraId="7247C889" w14:textId="77777777" w:rsidR="0038139F" w:rsidRDefault="00000000">
      <w:r>
        <w:t>Implementar status para reclamações (aberta, em análise, resolvida).</w:t>
      </w:r>
    </w:p>
    <w:p w14:paraId="46E52269" w14:textId="77777777" w:rsidR="0038139F" w:rsidRDefault="00000000">
      <w:proofErr w:type="spellStart"/>
      <w:r>
        <w:t>Definir</w:t>
      </w:r>
      <w:proofErr w:type="spellEnd"/>
      <w:r>
        <w:t xml:space="preserve"> </w:t>
      </w:r>
      <w:proofErr w:type="spellStart"/>
      <w:r>
        <w:t>limite</w:t>
      </w:r>
      <w:proofErr w:type="spellEnd"/>
      <w:r>
        <w:t xml:space="preserve"> de </w:t>
      </w:r>
      <w:proofErr w:type="spellStart"/>
      <w:r>
        <w:t>visitantes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morador</w:t>
      </w:r>
      <w:proofErr w:type="spellEnd"/>
      <w:r>
        <w:t>.</w:t>
      </w:r>
    </w:p>
    <w:p w14:paraId="0949CC4C" w14:textId="7E4F411D" w:rsidR="00917D86" w:rsidRDefault="00000000"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F2F2299">
          <v:rect id="_x0000_i1045" style="width:0;height:1.5pt" o:hralign="center" o:hrstd="t" o:hr="t" fillcolor="#a0a0a0" stroked="f"/>
        </w:pict>
      </w:r>
    </w:p>
    <w:p w14:paraId="5F65ECAF" w14:textId="77777777" w:rsidR="0038139F" w:rsidRDefault="00000000">
      <w:pPr>
        <w:pStyle w:val="Ttulo1"/>
      </w:pPr>
      <w:r>
        <w:t>8 Requisitos Funcionais</w:t>
      </w:r>
    </w:p>
    <w:p w14:paraId="6435EDE8" w14:textId="77777777" w:rsidR="0038139F" w:rsidRDefault="00000000">
      <w:r>
        <w:t>RF01 – Cadastrar moradores</w:t>
      </w:r>
    </w:p>
    <w:p w14:paraId="03F4D28C" w14:textId="77777777" w:rsidR="0038139F" w:rsidRDefault="00000000">
      <w:r>
        <w:t>RF02 – Cadastrar funcionários</w:t>
      </w:r>
    </w:p>
    <w:p w14:paraId="623E0299" w14:textId="77777777" w:rsidR="0038139F" w:rsidRDefault="00000000">
      <w:r>
        <w:lastRenderedPageBreak/>
        <w:t>RF03 – Cadastrar visitantes</w:t>
      </w:r>
    </w:p>
    <w:p w14:paraId="7FF69B31" w14:textId="77777777" w:rsidR="0038139F" w:rsidRDefault="00000000">
      <w:r>
        <w:t>RF04 – Registrar avisos</w:t>
      </w:r>
    </w:p>
    <w:p w14:paraId="32ACB16B" w14:textId="77777777" w:rsidR="0038139F" w:rsidRDefault="00000000">
      <w:r>
        <w:t>RF05 – Registrar reclamações</w:t>
      </w:r>
    </w:p>
    <w:p w14:paraId="261F3136" w14:textId="77777777" w:rsidR="0038139F" w:rsidRDefault="00000000">
      <w:r>
        <w:t>RF06 – Registrar reservas</w:t>
      </w:r>
    </w:p>
    <w:p w14:paraId="15AFA835" w14:textId="77777777" w:rsidR="0038139F" w:rsidRDefault="00000000">
      <w:r>
        <w:t>RF07 – Registrar encomendas</w:t>
      </w:r>
    </w:p>
    <w:p w14:paraId="0ED4A697" w14:textId="77777777" w:rsidR="0038139F" w:rsidRDefault="00000000">
      <w:r>
        <w:t>RF08 – Consultar moradores</w:t>
      </w:r>
    </w:p>
    <w:p w14:paraId="0F079E37" w14:textId="77777777" w:rsidR="0038139F" w:rsidRDefault="00000000">
      <w:r>
        <w:t>RF09 – Consultar reservas</w:t>
      </w:r>
    </w:p>
    <w:p w14:paraId="6068A4B1" w14:textId="77777777" w:rsidR="00917D86" w:rsidRDefault="00000000" w:rsidP="00917D86">
      <w:pPr>
        <w:tabs>
          <w:tab w:val="left" w:pos="3570"/>
        </w:tabs>
      </w:pPr>
      <w:r>
        <w:t xml:space="preserve">RF10 –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encomendas</w:t>
      </w:r>
      <w:proofErr w:type="spellEnd"/>
    </w:p>
    <w:p w14:paraId="324D4FAA" w14:textId="2415AA20" w:rsidR="0038139F" w:rsidRDefault="00000000" w:rsidP="00917D86">
      <w:pPr>
        <w:tabs>
          <w:tab w:val="left" w:pos="3570"/>
        </w:tabs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29831051">
          <v:rect id="_x0000_i1046" style="width:0;height:1.5pt" o:hralign="center" o:hrstd="t" o:hr="t" fillcolor="#a0a0a0" stroked="f"/>
        </w:pict>
      </w:r>
      <w:r w:rsidR="00917D86">
        <w:tab/>
      </w:r>
    </w:p>
    <w:p w14:paraId="5AF602A0" w14:textId="77777777" w:rsidR="0038139F" w:rsidRDefault="00000000">
      <w:pPr>
        <w:pStyle w:val="Ttulo1"/>
      </w:pPr>
      <w:r>
        <w:t>9 Conclusão</w:t>
      </w:r>
    </w:p>
    <w:p w14:paraId="2ACF941C" w14:textId="77777777" w:rsidR="0038139F" w:rsidRDefault="00000000">
      <w:r>
        <w:t>O CondoSync apresenta uma solução tecnológica para apoiar a gestão de condomínios, centralizando informações importantes e permitindo maior organização administrativa. O sistema possibilita melhorar a comunicação entre moradores e administração, além de facilitar o controle de reservas, encomendas e reclamações.</w:t>
      </w:r>
    </w:p>
    <w:sectPr w:rsidR="003813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541F1"/>
    <w:multiLevelType w:val="multilevel"/>
    <w:tmpl w:val="FA74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41770C"/>
    <w:multiLevelType w:val="multilevel"/>
    <w:tmpl w:val="A128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D104E"/>
    <w:multiLevelType w:val="multilevel"/>
    <w:tmpl w:val="6796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54D87"/>
    <w:multiLevelType w:val="hybridMultilevel"/>
    <w:tmpl w:val="F1C47F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622182"/>
    <w:multiLevelType w:val="hybridMultilevel"/>
    <w:tmpl w:val="4E9E6D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CD717B"/>
    <w:multiLevelType w:val="hybridMultilevel"/>
    <w:tmpl w:val="8B1EA5F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A793A4C"/>
    <w:multiLevelType w:val="multilevel"/>
    <w:tmpl w:val="58E8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004D14"/>
    <w:multiLevelType w:val="multilevel"/>
    <w:tmpl w:val="64FE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002AA"/>
    <w:multiLevelType w:val="multilevel"/>
    <w:tmpl w:val="A824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A6502"/>
    <w:multiLevelType w:val="multilevel"/>
    <w:tmpl w:val="72C8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6560C"/>
    <w:multiLevelType w:val="hybridMultilevel"/>
    <w:tmpl w:val="AD621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2E40E9"/>
    <w:multiLevelType w:val="multilevel"/>
    <w:tmpl w:val="D3A8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AA4EF1"/>
    <w:multiLevelType w:val="hybridMultilevel"/>
    <w:tmpl w:val="828CD0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3B77AE"/>
    <w:multiLevelType w:val="multilevel"/>
    <w:tmpl w:val="4C26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BA2C08"/>
    <w:multiLevelType w:val="hybridMultilevel"/>
    <w:tmpl w:val="B1B626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EB050E"/>
    <w:multiLevelType w:val="hybridMultilevel"/>
    <w:tmpl w:val="55EEE3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ED39E1"/>
    <w:multiLevelType w:val="multilevel"/>
    <w:tmpl w:val="6E8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F1383F"/>
    <w:multiLevelType w:val="multilevel"/>
    <w:tmpl w:val="0AFA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955969"/>
    <w:multiLevelType w:val="multilevel"/>
    <w:tmpl w:val="9696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8E2C52"/>
    <w:multiLevelType w:val="hybridMultilevel"/>
    <w:tmpl w:val="EF8C83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A16629"/>
    <w:multiLevelType w:val="hybridMultilevel"/>
    <w:tmpl w:val="F31AD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C9663B"/>
    <w:multiLevelType w:val="hybridMultilevel"/>
    <w:tmpl w:val="769A6A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4C7912"/>
    <w:multiLevelType w:val="hybridMultilevel"/>
    <w:tmpl w:val="ECFADD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FE565D"/>
    <w:multiLevelType w:val="hybridMultilevel"/>
    <w:tmpl w:val="101EB8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8914D5"/>
    <w:multiLevelType w:val="hybridMultilevel"/>
    <w:tmpl w:val="D0C486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DA7D47"/>
    <w:multiLevelType w:val="hybridMultilevel"/>
    <w:tmpl w:val="E0C813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E81A0A"/>
    <w:multiLevelType w:val="multilevel"/>
    <w:tmpl w:val="6592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6E51D1"/>
    <w:multiLevelType w:val="multilevel"/>
    <w:tmpl w:val="06A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3216AD"/>
    <w:multiLevelType w:val="hybridMultilevel"/>
    <w:tmpl w:val="21BEF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466497"/>
    <w:multiLevelType w:val="multilevel"/>
    <w:tmpl w:val="86D2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2E19D8"/>
    <w:multiLevelType w:val="multilevel"/>
    <w:tmpl w:val="6C9C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DF3E0B"/>
    <w:multiLevelType w:val="hybridMultilevel"/>
    <w:tmpl w:val="DA3E1F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866221">
    <w:abstractNumId w:val="8"/>
  </w:num>
  <w:num w:numId="2" w16cid:durableId="513224482">
    <w:abstractNumId w:val="6"/>
  </w:num>
  <w:num w:numId="3" w16cid:durableId="1520776730">
    <w:abstractNumId w:val="5"/>
  </w:num>
  <w:num w:numId="4" w16cid:durableId="633366529">
    <w:abstractNumId w:val="4"/>
  </w:num>
  <w:num w:numId="5" w16cid:durableId="821699997">
    <w:abstractNumId w:val="7"/>
  </w:num>
  <w:num w:numId="6" w16cid:durableId="348063959">
    <w:abstractNumId w:val="3"/>
  </w:num>
  <w:num w:numId="7" w16cid:durableId="1513839023">
    <w:abstractNumId w:val="2"/>
  </w:num>
  <w:num w:numId="8" w16cid:durableId="507185021">
    <w:abstractNumId w:val="1"/>
  </w:num>
  <w:num w:numId="9" w16cid:durableId="5865324">
    <w:abstractNumId w:val="0"/>
  </w:num>
  <w:num w:numId="10" w16cid:durableId="684987725">
    <w:abstractNumId w:val="36"/>
  </w:num>
  <w:num w:numId="11" w16cid:durableId="1926917484">
    <w:abstractNumId w:val="39"/>
  </w:num>
  <w:num w:numId="12" w16cid:durableId="1369724971">
    <w:abstractNumId w:val="17"/>
  </w:num>
  <w:num w:numId="13" w16cid:durableId="1359505923">
    <w:abstractNumId w:val="22"/>
  </w:num>
  <w:num w:numId="14" w16cid:durableId="532108505">
    <w:abstractNumId w:val="27"/>
  </w:num>
  <w:num w:numId="15" w16cid:durableId="62413805">
    <w:abstractNumId w:val="26"/>
  </w:num>
  <w:num w:numId="16" w16cid:durableId="84500940">
    <w:abstractNumId w:val="38"/>
  </w:num>
  <w:num w:numId="17" w16cid:durableId="1589659129">
    <w:abstractNumId w:val="16"/>
  </w:num>
  <w:num w:numId="18" w16cid:durableId="127549484">
    <w:abstractNumId w:val="18"/>
  </w:num>
  <w:num w:numId="19" w16cid:durableId="56823391">
    <w:abstractNumId w:val="11"/>
  </w:num>
  <w:num w:numId="20" w16cid:durableId="127169304">
    <w:abstractNumId w:val="10"/>
  </w:num>
  <w:num w:numId="21" w16cid:durableId="683047866">
    <w:abstractNumId w:val="20"/>
  </w:num>
  <w:num w:numId="22" w16cid:durableId="1308782356">
    <w:abstractNumId w:val="35"/>
  </w:num>
  <w:num w:numId="23" w16cid:durableId="696271927">
    <w:abstractNumId w:val="15"/>
  </w:num>
  <w:num w:numId="24" w16cid:durableId="1863200924">
    <w:abstractNumId w:val="25"/>
  </w:num>
  <w:num w:numId="25" w16cid:durableId="368384612">
    <w:abstractNumId w:val="9"/>
  </w:num>
  <w:num w:numId="26" w16cid:durableId="30736851">
    <w:abstractNumId w:val="21"/>
  </w:num>
  <w:num w:numId="27" w16cid:durableId="1778674407">
    <w:abstractNumId w:val="40"/>
  </w:num>
  <w:num w:numId="28" w16cid:durableId="756826122">
    <w:abstractNumId w:val="14"/>
  </w:num>
  <w:num w:numId="29" w16cid:durableId="1414006610">
    <w:abstractNumId w:val="12"/>
  </w:num>
  <w:num w:numId="30" w16cid:durableId="1177429789">
    <w:abstractNumId w:val="29"/>
  </w:num>
  <w:num w:numId="31" w16cid:durableId="129830499">
    <w:abstractNumId w:val="13"/>
  </w:num>
  <w:num w:numId="32" w16cid:durableId="589850756">
    <w:abstractNumId w:val="33"/>
  </w:num>
  <w:num w:numId="33" w16cid:durableId="610748265">
    <w:abstractNumId w:val="24"/>
  </w:num>
  <w:num w:numId="34" w16cid:durableId="274487322">
    <w:abstractNumId w:val="19"/>
  </w:num>
  <w:num w:numId="35" w16cid:durableId="953630602">
    <w:abstractNumId w:val="28"/>
  </w:num>
  <w:num w:numId="36" w16cid:durableId="1828281608">
    <w:abstractNumId w:val="34"/>
  </w:num>
  <w:num w:numId="37" w16cid:durableId="1263076867">
    <w:abstractNumId w:val="30"/>
  </w:num>
  <w:num w:numId="38" w16cid:durableId="490297011">
    <w:abstractNumId w:val="37"/>
  </w:num>
  <w:num w:numId="39" w16cid:durableId="313294707">
    <w:abstractNumId w:val="23"/>
  </w:num>
  <w:num w:numId="40" w16cid:durableId="1283682613">
    <w:abstractNumId w:val="32"/>
  </w:num>
  <w:num w:numId="41" w16cid:durableId="16621218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2BF"/>
    <w:rsid w:val="0006063C"/>
    <w:rsid w:val="000E3FBC"/>
    <w:rsid w:val="0015074B"/>
    <w:rsid w:val="00176593"/>
    <w:rsid w:val="0029639D"/>
    <w:rsid w:val="00326F90"/>
    <w:rsid w:val="0038139F"/>
    <w:rsid w:val="0045374F"/>
    <w:rsid w:val="004C14D2"/>
    <w:rsid w:val="00532519"/>
    <w:rsid w:val="005E43A1"/>
    <w:rsid w:val="007B709E"/>
    <w:rsid w:val="00917D86"/>
    <w:rsid w:val="00AA1D8D"/>
    <w:rsid w:val="00B47730"/>
    <w:rsid w:val="00C83F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CD727B"/>
  <w14:defaultImageDpi w14:val="300"/>
  <w15:docId w15:val="{7C587255-E212-448A-A5D6-9B72D6B6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1357</Words>
  <Characters>7330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 Alves Cardoso</cp:lastModifiedBy>
  <cp:revision>2</cp:revision>
  <dcterms:created xsi:type="dcterms:W3CDTF">2026-04-23T20:01:00Z</dcterms:created>
  <dcterms:modified xsi:type="dcterms:W3CDTF">2026-04-23T20:01:00Z</dcterms:modified>
  <cp:category/>
</cp:coreProperties>
</file>